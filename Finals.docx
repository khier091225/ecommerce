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0A003" w14:textId="77777777" w:rsidR="00A029E6" w:rsidRDefault="00000000">
      <w:pPr>
        <w:spacing w:before="1800"/>
        <w:jc w:val="center"/>
      </w:pPr>
      <w:r>
        <w:rPr>
          <w:b/>
          <w:color w:val="17365D"/>
          <w:sz w:val="44"/>
        </w:rPr>
        <w:t>FINAL PROJECT</w:t>
      </w:r>
    </w:p>
    <w:p w14:paraId="5A47820F" w14:textId="77777777" w:rsidR="00A029E6" w:rsidRDefault="00000000">
      <w:pPr>
        <w:jc w:val="center"/>
      </w:pPr>
      <w:r>
        <w:rPr>
          <w:b/>
          <w:color w:val="1F4E78"/>
          <w:sz w:val="36"/>
        </w:rPr>
        <w:t>Customized Flutter E-Commerce Application</w:t>
      </w:r>
    </w:p>
    <w:p w14:paraId="045553AB" w14:textId="77777777" w:rsidR="00A029E6" w:rsidRDefault="00000000">
      <w:pPr>
        <w:spacing w:before="360"/>
        <w:jc w:val="center"/>
      </w:pPr>
      <w:r>
        <w:rPr>
          <w:color w:val="1F2937"/>
          <w:sz w:val="24"/>
        </w:rPr>
        <w:t>Cross-Platform Mobile Development</w:t>
      </w:r>
    </w:p>
    <w:p w14:paraId="58776EE8" w14:textId="77777777" w:rsidR="00A029E6" w:rsidRDefault="00000000">
      <w:pPr>
        <w:jc w:val="center"/>
      </w:pPr>
      <w:r>
        <w:rPr>
          <w:b/>
          <w:color w:val="1F2937"/>
          <w:sz w:val="22"/>
        </w:rPr>
        <w:t>Group Project - 2 Members</w:t>
      </w:r>
    </w:p>
    <w:tbl>
      <w:tblPr>
        <w:tblStyle w:val="TableGrid"/>
        <w:tblW w:w="0" w:type="auto"/>
        <w:jc w:val="center"/>
        <w:tblLook w:val="04A0" w:firstRow="1" w:lastRow="0" w:firstColumn="1" w:lastColumn="0" w:noHBand="0" w:noVBand="1"/>
      </w:tblPr>
      <w:tblGrid>
        <w:gridCol w:w="4968"/>
        <w:gridCol w:w="4968"/>
      </w:tblGrid>
      <w:tr w:rsidR="00A029E6" w14:paraId="1DE44909" w14:textId="77777777">
        <w:trPr>
          <w:jc w:val="center"/>
        </w:trPr>
        <w:tc>
          <w:tcPr>
            <w:tcW w:w="4968" w:type="dxa"/>
            <w:shd w:val="clear" w:color="auto" w:fill="EAF2F8"/>
            <w:tcMar>
              <w:top w:w="100" w:type="dxa"/>
              <w:left w:w="120" w:type="dxa"/>
              <w:bottom w:w="100" w:type="dxa"/>
              <w:right w:w="120" w:type="dxa"/>
            </w:tcMar>
          </w:tcPr>
          <w:p w14:paraId="78E6A56D" w14:textId="77777777" w:rsidR="00A029E6" w:rsidRDefault="00000000">
            <w:r>
              <w:rPr>
                <w:b/>
                <w:color w:val="1F2937"/>
                <w:sz w:val="20"/>
              </w:rPr>
              <w:t>Framework</w:t>
            </w:r>
          </w:p>
        </w:tc>
        <w:tc>
          <w:tcPr>
            <w:tcW w:w="4968" w:type="dxa"/>
            <w:tcMar>
              <w:top w:w="100" w:type="dxa"/>
              <w:left w:w="120" w:type="dxa"/>
              <w:bottom w:w="100" w:type="dxa"/>
              <w:right w:w="120" w:type="dxa"/>
            </w:tcMar>
          </w:tcPr>
          <w:p w14:paraId="43653D0F" w14:textId="77777777" w:rsidR="00A029E6" w:rsidRDefault="00000000">
            <w:r>
              <w:rPr>
                <w:color w:val="1F2937"/>
                <w:sz w:val="20"/>
              </w:rPr>
              <w:t>Flutter / Dart</w:t>
            </w:r>
          </w:p>
        </w:tc>
      </w:tr>
      <w:tr w:rsidR="00A029E6" w14:paraId="033E894C" w14:textId="77777777">
        <w:trPr>
          <w:jc w:val="center"/>
        </w:trPr>
        <w:tc>
          <w:tcPr>
            <w:tcW w:w="4968" w:type="dxa"/>
            <w:shd w:val="clear" w:color="auto" w:fill="EAF2F8"/>
            <w:tcMar>
              <w:top w:w="100" w:type="dxa"/>
              <w:left w:w="120" w:type="dxa"/>
              <w:bottom w:w="100" w:type="dxa"/>
              <w:right w:w="120" w:type="dxa"/>
            </w:tcMar>
          </w:tcPr>
          <w:p w14:paraId="59D296EA" w14:textId="77777777" w:rsidR="00A029E6" w:rsidRDefault="00000000">
            <w:r>
              <w:rPr>
                <w:b/>
                <w:color w:val="1F2937"/>
                <w:sz w:val="20"/>
              </w:rPr>
              <w:t>Development Tool</w:t>
            </w:r>
          </w:p>
        </w:tc>
        <w:tc>
          <w:tcPr>
            <w:tcW w:w="4968" w:type="dxa"/>
            <w:tcMar>
              <w:top w:w="100" w:type="dxa"/>
              <w:left w:w="120" w:type="dxa"/>
              <w:bottom w:w="100" w:type="dxa"/>
              <w:right w:w="120" w:type="dxa"/>
            </w:tcMar>
          </w:tcPr>
          <w:p w14:paraId="7EF47522" w14:textId="77777777" w:rsidR="00A029E6" w:rsidRDefault="00000000">
            <w:r>
              <w:rPr>
                <w:color w:val="1F2937"/>
                <w:sz w:val="20"/>
              </w:rPr>
              <w:t>Visual Studio Code</w:t>
            </w:r>
          </w:p>
        </w:tc>
      </w:tr>
      <w:tr w:rsidR="00A029E6" w14:paraId="17441A29" w14:textId="77777777">
        <w:trPr>
          <w:jc w:val="center"/>
        </w:trPr>
        <w:tc>
          <w:tcPr>
            <w:tcW w:w="4968" w:type="dxa"/>
            <w:shd w:val="clear" w:color="auto" w:fill="EAF2F8"/>
            <w:tcMar>
              <w:top w:w="100" w:type="dxa"/>
              <w:left w:w="120" w:type="dxa"/>
              <w:bottom w:w="100" w:type="dxa"/>
              <w:right w:w="120" w:type="dxa"/>
            </w:tcMar>
          </w:tcPr>
          <w:p w14:paraId="1125EA79" w14:textId="77777777" w:rsidR="00A029E6" w:rsidRDefault="00000000">
            <w:r>
              <w:rPr>
                <w:b/>
                <w:color w:val="1F2937"/>
                <w:sz w:val="20"/>
              </w:rPr>
              <w:t>Main Output</w:t>
            </w:r>
          </w:p>
        </w:tc>
        <w:tc>
          <w:tcPr>
            <w:tcW w:w="4968" w:type="dxa"/>
            <w:tcMar>
              <w:top w:w="100" w:type="dxa"/>
              <w:left w:w="120" w:type="dxa"/>
              <w:bottom w:w="100" w:type="dxa"/>
              <w:right w:w="120" w:type="dxa"/>
            </w:tcMar>
          </w:tcPr>
          <w:p w14:paraId="76A0F0D5" w14:textId="77777777" w:rsidR="00A029E6" w:rsidRDefault="00000000">
            <w:r>
              <w:rPr>
                <w:color w:val="1F2937"/>
                <w:sz w:val="20"/>
              </w:rPr>
              <w:t>Customized E-Commerce Mobile App</w:t>
            </w:r>
          </w:p>
        </w:tc>
      </w:tr>
      <w:tr w:rsidR="00A029E6" w14:paraId="793339A8" w14:textId="77777777">
        <w:trPr>
          <w:jc w:val="center"/>
        </w:trPr>
        <w:tc>
          <w:tcPr>
            <w:tcW w:w="4968" w:type="dxa"/>
            <w:shd w:val="clear" w:color="auto" w:fill="EAF2F8"/>
            <w:tcMar>
              <w:top w:w="100" w:type="dxa"/>
              <w:left w:w="120" w:type="dxa"/>
              <w:bottom w:w="100" w:type="dxa"/>
              <w:right w:w="120" w:type="dxa"/>
            </w:tcMar>
          </w:tcPr>
          <w:p w14:paraId="2AAC5742" w14:textId="77777777" w:rsidR="00A029E6" w:rsidRDefault="00000000">
            <w:r>
              <w:rPr>
                <w:b/>
                <w:color w:val="1F2937"/>
                <w:sz w:val="20"/>
              </w:rPr>
              <w:t>Additional Requirement</w:t>
            </w:r>
          </w:p>
        </w:tc>
        <w:tc>
          <w:tcPr>
            <w:tcW w:w="4968" w:type="dxa"/>
            <w:tcMar>
              <w:top w:w="100" w:type="dxa"/>
              <w:left w:w="120" w:type="dxa"/>
              <w:bottom w:w="100" w:type="dxa"/>
              <w:right w:w="120" w:type="dxa"/>
            </w:tcMar>
          </w:tcPr>
          <w:p w14:paraId="309C59F1" w14:textId="77777777" w:rsidR="00A029E6" w:rsidRDefault="00000000">
            <w:r>
              <w:rPr>
                <w:color w:val="1F2937"/>
                <w:sz w:val="20"/>
              </w:rPr>
              <w:t>Start Screen using Navigator.push()</w:t>
            </w:r>
          </w:p>
        </w:tc>
      </w:tr>
    </w:tbl>
    <w:p w14:paraId="3D37CA55" w14:textId="77777777" w:rsidR="00A029E6" w:rsidRDefault="00000000">
      <w:pPr>
        <w:spacing w:before="600"/>
        <w:jc w:val="center"/>
      </w:pPr>
      <w:r>
        <w:rPr>
          <w:i/>
          <w:color w:val="555555"/>
        </w:rPr>
        <w:t>Use the provided starter code as the base, then redesign and customize it into your own e-commerce concept.</w:t>
      </w:r>
    </w:p>
    <w:p w14:paraId="2059F2BA" w14:textId="77777777" w:rsidR="00A029E6" w:rsidRDefault="00000000">
      <w:r>
        <w:br w:type="page"/>
      </w:r>
    </w:p>
    <w:p w14:paraId="35C186DD" w14:textId="77777777" w:rsidR="00A029E6" w:rsidRDefault="00000000">
      <w:pPr>
        <w:spacing w:before="200" w:after="120" w:line="252" w:lineRule="auto"/>
      </w:pPr>
      <w:r>
        <w:rPr>
          <w:b/>
          <w:color w:val="17365D"/>
          <w:sz w:val="30"/>
        </w:rPr>
        <w:lastRenderedPageBreak/>
        <w:t>1. Project Overview</w:t>
      </w:r>
    </w:p>
    <w:p w14:paraId="5C5F9617" w14:textId="77777777" w:rsidR="00A029E6" w:rsidRDefault="00000000">
      <w:pPr>
        <w:spacing w:after="120" w:line="259" w:lineRule="auto"/>
      </w:pPr>
      <w:r>
        <w:rPr>
          <w:color w:val="1F2937"/>
        </w:rPr>
        <w:t>Create a simple e-commerce mobile application using the provided Flutter starter code. The application is already functional, so the main task is to understand the code and transform it into your group's own online store by changing the store identity, categories, products, images, colors, text, and visual presentation.</w:t>
      </w:r>
    </w:p>
    <w:p w14:paraId="5A0DC6F9" w14:textId="77777777" w:rsidR="00A029E6" w:rsidRDefault="00000000">
      <w:pPr>
        <w:spacing w:after="120" w:line="259" w:lineRule="auto"/>
      </w:pPr>
      <w:r>
        <w:rPr>
          <w:color w:val="1F2937"/>
        </w:rPr>
        <w:t>The starter code already contains product search, category filtering, a responsive product grid, product details, Add to Cart, a cart counter, cart total calculation, and screen navigation. These features must continue to work after customization.</w:t>
      </w:r>
    </w:p>
    <w:tbl>
      <w:tblPr>
        <w:tblW w:w="0" w:type="auto"/>
        <w:jc w:val="center"/>
        <w:tblLook w:val="04A0" w:firstRow="1" w:lastRow="0" w:firstColumn="1" w:lastColumn="0" w:noHBand="0" w:noVBand="1"/>
      </w:tblPr>
      <w:tblGrid>
        <w:gridCol w:w="9936"/>
      </w:tblGrid>
      <w:tr w:rsidR="00A029E6" w14:paraId="08696ED6" w14:textId="77777777">
        <w:trPr>
          <w:jc w:val="center"/>
        </w:trPr>
        <w:tc>
          <w:tcPr>
            <w:tcW w:w="9936" w:type="dxa"/>
            <w:shd w:val="clear" w:color="auto" w:fill="EAF2F8"/>
            <w:tcMar>
              <w:top w:w="110" w:type="dxa"/>
              <w:left w:w="140" w:type="dxa"/>
              <w:bottom w:w="110" w:type="dxa"/>
              <w:right w:w="140" w:type="dxa"/>
            </w:tcMar>
          </w:tcPr>
          <w:p w14:paraId="5D971765" w14:textId="77777777" w:rsidR="00A029E6" w:rsidRDefault="00000000">
            <w:r>
              <w:rPr>
                <w:b/>
                <w:color w:val="17365D"/>
                <w:sz w:val="20"/>
              </w:rPr>
              <w:t xml:space="preserve">Important: </w:t>
            </w:r>
            <w:r>
              <w:rPr>
                <w:color w:val="1F2937"/>
                <w:sz w:val="20"/>
              </w:rPr>
              <w:t>Do not submit the starter application unchanged. The final application must clearly represent your selected e-commerce concept.</w:t>
            </w:r>
          </w:p>
        </w:tc>
      </w:tr>
    </w:tbl>
    <w:p w14:paraId="4FCDC5DB" w14:textId="77777777" w:rsidR="00A029E6" w:rsidRDefault="00A029E6">
      <w:pPr>
        <w:spacing w:after="0"/>
      </w:pPr>
    </w:p>
    <w:p w14:paraId="242C52A7" w14:textId="77777777" w:rsidR="00A029E6" w:rsidRDefault="00000000">
      <w:pPr>
        <w:spacing w:before="200" w:after="120" w:line="252" w:lineRule="auto"/>
      </w:pPr>
      <w:r>
        <w:rPr>
          <w:b/>
          <w:color w:val="17365D"/>
          <w:sz w:val="30"/>
        </w:rPr>
        <w:t>2. Choose an E-Commerce Concept</w:t>
      </w:r>
    </w:p>
    <w:p w14:paraId="536BA051" w14:textId="77777777" w:rsidR="00A029E6" w:rsidRDefault="00000000">
      <w:pPr>
        <w:spacing w:after="120" w:line="259" w:lineRule="auto"/>
      </w:pPr>
      <w:r>
        <w:rPr>
          <w:color w:val="1F2937"/>
        </w:rPr>
        <w:t>Choose one small and clear online-store concept. The products, categories, images, colors, text, and design should all match the selected concept.</w:t>
      </w:r>
    </w:p>
    <w:p w14:paraId="62F2207C" w14:textId="77777777" w:rsidR="00A029E6" w:rsidRDefault="00000000">
      <w:pPr>
        <w:pStyle w:val="ListBullet"/>
        <w:spacing w:after="40"/>
        <w:ind w:left="288"/>
      </w:pPr>
      <w:r>
        <w:rPr>
          <w:color w:val="1F2937"/>
          <w:sz w:val="20"/>
        </w:rPr>
        <w:t>Clothing or fashion store</w:t>
      </w:r>
    </w:p>
    <w:p w14:paraId="7DD525CF" w14:textId="77777777" w:rsidR="00A029E6" w:rsidRDefault="00000000">
      <w:pPr>
        <w:pStyle w:val="ListBullet"/>
        <w:spacing w:after="40"/>
        <w:ind w:left="288"/>
      </w:pPr>
      <w:r>
        <w:rPr>
          <w:color w:val="1F2937"/>
          <w:sz w:val="20"/>
        </w:rPr>
        <w:t>Shoe store</w:t>
      </w:r>
    </w:p>
    <w:p w14:paraId="7518848F" w14:textId="77777777" w:rsidR="00A029E6" w:rsidRDefault="00000000">
      <w:pPr>
        <w:pStyle w:val="ListBullet"/>
        <w:spacing w:after="40"/>
        <w:ind w:left="288"/>
      </w:pPr>
      <w:r>
        <w:rPr>
          <w:color w:val="1F2937"/>
          <w:sz w:val="20"/>
        </w:rPr>
        <w:t>Book store</w:t>
      </w:r>
    </w:p>
    <w:p w14:paraId="48A266A6" w14:textId="77777777" w:rsidR="00A029E6" w:rsidRDefault="00000000">
      <w:pPr>
        <w:pStyle w:val="ListBullet"/>
        <w:spacing w:after="40"/>
        <w:ind w:left="288"/>
      </w:pPr>
      <w:r>
        <w:rPr>
          <w:color w:val="1F2937"/>
          <w:sz w:val="20"/>
        </w:rPr>
        <w:t>Gaming accessories</w:t>
      </w:r>
    </w:p>
    <w:p w14:paraId="1948BC28" w14:textId="77777777" w:rsidR="00A029E6" w:rsidRDefault="00000000">
      <w:pPr>
        <w:pStyle w:val="ListBullet"/>
        <w:spacing w:after="40"/>
        <w:ind w:left="288"/>
      </w:pPr>
      <w:r>
        <w:rPr>
          <w:color w:val="1F2937"/>
          <w:sz w:val="20"/>
        </w:rPr>
        <w:t>Computer or mobile accessories</w:t>
      </w:r>
    </w:p>
    <w:p w14:paraId="166719CF" w14:textId="77777777" w:rsidR="00A029E6" w:rsidRDefault="00000000">
      <w:pPr>
        <w:pStyle w:val="ListBullet"/>
        <w:spacing w:after="40"/>
        <w:ind w:left="288"/>
      </w:pPr>
      <w:r>
        <w:rPr>
          <w:color w:val="1F2937"/>
          <w:sz w:val="20"/>
        </w:rPr>
        <w:t>School supplies</w:t>
      </w:r>
    </w:p>
    <w:p w14:paraId="0C55D46C" w14:textId="77777777" w:rsidR="00A029E6" w:rsidRDefault="00000000">
      <w:pPr>
        <w:pStyle w:val="ListBullet"/>
        <w:spacing w:after="40"/>
        <w:ind w:left="288"/>
      </w:pPr>
      <w:r>
        <w:rPr>
          <w:color w:val="1F2937"/>
          <w:sz w:val="20"/>
        </w:rPr>
        <w:t>Beauty products</w:t>
      </w:r>
    </w:p>
    <w:p w14:paraId="53C2EBE1" w14:textId="77777777" w:rsidR="00A029E6" w:rsidRDefault="00000000">
      <w:pPr>
        <w:pStyle w:val="ListBullet"/>
        <w:spacing w:after="40"/>
        <w:ind w:left="288"/>
      </w:pPr>
      <w:r>
        <w:rPr>
          <w:color w:val="1F2937"/>
          <w:sz w:val="20"/>
        </w:rPr>
        <w:t>Sports equipment</w:t>
      </w:r>
    </w:p>
    <w:p w14:paraId="77DFFCDD" w14:textId="77777777" w:rsidR="00A029E6" w:rsidRDefault="00000000">
      <w:pPr>
        <w:pStyle w:val="ListBullet"/>
        <w:spacing w:after="40"/>
        <w:ind w:left="288"/>
      </w:pPr>
      <w:r>
        <w:rPr>
          <w:color w:val="1F2937"/>
          <w:sz w:val="20"/>
        </w:rPr>
        <w:t>Home products</w:t>
      </w:r>
    </w:p>
    <w:p w14:paraId="66F49A3A" w14:textId="77777777" w:rsidR="00A029E6" w:rsidRDefault="00000000">
      <w:pPr>
        <w:pStyle w:val="ListBullet"/>
        <w:spacing w:after="40"/>
        <w:ind w:left="288"/>
      </w:pPr>
      <w:r>
        <w:rPr>
          <w:color w:val="1F2937"/>
          <w:sz w:val="20"/>
        </w:rPr>
        <w:t>Food products</w:t>
      </w:r>
    </w:p>
    <w:p w14:paraId="50CD8B4B" w14:textId="77777777" w:rsidR="00A029E6" w:rsidRDefault="00000000">
      <w:pPr>
        <w:pStyle w:val="ListBullet"/>
        <w:spacing w:after="40"/>
        <w:ind w:left="288"/>
      </w:pPr>
      <w:r>
        <w:rPr>
          <w:color w:val="1F2937"/>
          <w:sz w:val="20"/>
        </w:rPr>
        <w:t>Pet supplies</w:t>
      </w:r>
    </w:p>
    <w:p w14:paraId="7865AF7C" w14:textId="77777777" w:rsidR="00A029E6" w:rsidRDefault="00000000">
      <w:pPr>
        <w:pStyle w:val="ListBullet"/>
        <w:spacing w:after="40"/>
        <w:ind w:left="288"/>
      </w:pPr>
      <w:r>
        <w:rPr>
          <w:color w:val="1F2937"/>
          <w:sz w:val="20"/>
        </w:rPr>
        <w:t>Art supplies</w:t>
      </w:r>
    </w:p>
    <w:p w14:paraId="700A0FD2" w14:textId="77777777" w:rsidR="00A029E6" w:rsidRDefault="00000000">
      <w:pPr>
        <w:spacing w:after="120" w:line="259" w:lineRule="auto"/>
      </w:pPr>
      <w:r>
        <w:rPr>
          <w:color w:val="1F2937"/>
        </w:rPr>
        <w:t>Another appropriate e-commerce concept may also be used. Avoid making the project unnecessarily large.</w:t>
      </w:r>
    </w:p>
    <w:p w14:paraId="4D0DDB28" w14:textId="77777777" w:rsidR="00A029E6" w:rsidRDefault="00000000">
      <w:pPr>
        <w:spacing w:before="200" w:after="120" w:line="252" w:lineRule="auto"/>
      </w:pPr>
      <w:r>
        <w:rPr>
          <w:b/>
          <w:color w:val="17365D"/>
          <w:sz w:val="30"/>
        </w:rPr>
        <w:t>3. Required Application Flow</w:t>
      </w:r>
    </w:p>
    <w:tbl>
      <w:tblPr>
        <w:tblW w:w="0" w:type="auto"/>
        <w:jc w:val="center"/>
        <w:tblLook w:val="04A0" w:firstRow="1" w:lastRow="0" w:firstColumn="1" w:lastColumn="0" w:noHBand="0" w:noVBand="1"/>
      </w:tblPr>
      <w:tblGrid>
        <w:gridCol w:w="9936"/>
      </w:tblGrid>
      <w:tr w:rsidR="00A029E6" w14:paraId="5DAD2C82" w14:textId="77777777">
        <w:trPr>
          <w:jc w:val="center"/>
        </w:trPr>
        <w:tc>
          <w:tcPr>
            <w:tcW w:w="9936" w:type="dxa"/>
            <w:shd w:val="clear" w:color="auto" w:fill="F7F7F7"/>
            <w:tcMar>
              <w:top w:w="90" w:type="dxa"/>
              <w:left w:w="130" w:type="dxa"/>
              <w:bottom w:w="90" w:type="dxa"/>
              <w:right w:w="130" w:type="dxa"/>
            </w:tcMar>
          </w:tcPr>
          <w:p w14:paraId="279D6EB7" w14:textId="77777777" w:rsidR="00A029E6" w:rsidRDefault="00000000">
            <w:pPr>
              <w:spacing w:after="0"/>
            </w:pPr>
            <w:r>
              <w:rPr>
                <w:rFonts w:ascii="Consolas" w:hAnsi="Consolas"/>
                <w:color w:val="222222"/>
                <w:sz w:val="18"/>
              </w:rPr>
              <w:t>START SCREEN</w:t>
            </w:r>
            <w:r>
              <w:br/>
            </w:r>
            <w:r>
              <w:rPr>
                <w:rFonts w:ascii="Consolas" w:hAnsi="Consolas"/>
                <w:color w:val="222222"/>
                <w:sz w:val="18"/>
              </w:rPr>
              <w:t xml:space="preserve">     |</w:t>
            </w:r>
            <w:r>
              <w:br/>
            </w:r>
            <w:r>
              <w:rPr>
                <w:rFonts w:ascii="Consolas" w:hAnsi="Consolas"/>
                <w:color w:val="222222"/>
                <w:sz w:val="18"/>
              </w:rPr>
              <w:t xml:space="preserve">     |  Navigator.push()</w:t>
            </w:r>
            <w:r>
              <w:br/>
            </w:r>
            <w:r>
              <w:rPr>
                <w:rFonts w:ascii="Consolas" w:hAnsi="Consolas"/>
                <w:color w:val="222222"/>
                <w:sz w:val="18"/>
              </w:rPr>
              <w:t xml:space="preserve">     v</w:t>
            </w:r>
            <w:r>
              <w:br/>
            </w:r>
            <w:r>
              <w:rPr>
                <w:rFonts w:ascii="Consolas" w:hAnsi="Consolas"/>
                <w:color w:val="222222"/>
                <w:sz w:val="18"/>
              </w:rPr>
              <w:t>HOME / PRODUCT SCREEN</w:t>
            </w:r>
            <w:r>
              <w:br/>
            </w:r>
            <w:r>
              <w:rPr>
                <w:rFonts w:ascii="Consolas" w:hAnsi="Consolas"/>
                <w:color w:val="222222"/>
                <w:sz w:val="18"/>
              </w:rPr>
              <w:t xml:space="preserve">     |</w:t>
            </w:r>
            <w:r>
              <w:br/>
            </w:r>
            <w:r>
              <w:rPr>
                <w:rFonts w:ascii="Consolas" w:hAnsi="Consolas"/>
                <w:color w:val="222222"/>
                <w:sz w:val="18"/>
              </w:rPr>
              <w:t xml:space="preserve">     +----------&gt; PRODUCT DETAILS</w:t>
            </w:r>
            <w:r>
              <w:br/>
            </w:r>
            <w:r>
              <w:rPr>
                <w:rFonts w:ascii="Consolas" w:hAnsi="Consolas"/>
                <w:color w:val="222222"/>
                <w:sz w:val="18"/>
              </w:rPr>
              <w:t xml:space="preserve">     |</w:t>
            </w:r>
            <w:r>
              <w:br/>
            </w:r>
            <w:r>
              <w:rPr>
                <w:rFonts w:ascii="Consolas" w:hAnsi="Consolas"/>
                <w:color w:val="222222"/>
                <w:sz w:val="18"/>
              </w:rPr>
              <w:t xml:space="preserve">     +----------&gt; CART</w:t>
            </w:r>
          </w:p>
        </w:tc>
      </w:tr>
    </w:tbl>
    <w:p w14:paraId="579162BF" w14:textId="77777777" w:rsidR="00A029E6" w:rsidRDefault="00A029E6">
      <w:pPr>
        <w:spacing w:after="0"/>
      </w:pPr>
    </w:p>
    <w:p w14:paraId="7F862C53" w14:textId="77777777" w:rsidR="00A029E6" w:rsidRDefault="00000000">
      <w:pPr>
        <w:spacing w:after="120" w:line="259" w:lineRule="auto"/>
      </w:pPr>
      <w:r>
        <w:rPr>
          <w:color w:val="1F2937"/>
        </w:rPr>
        <w:t>The provided code begins at the Home Screen. The Start Screen is an additional final-project task and must be created separately.</w:t>
      </w:r>
    </w:p>
    <w:p w14:paraId="595F5E6B" w14:textId="77777777" w:rsidR="00A029E6" w:rsidRDefault="00000000">
      <w:pPr>
        <w:spacing w:before="200" w:after="120" w:line="252" w:lineRule="auto"/>
      </w:pPr>
      <w:r>
        <w:rPr>
          <w:b/>
          <w:color w:val="17365D"/>
          <w:sz w:val="30"/>
        </w:rPr>
        <w:t>4. Plan Before Editing</w:t>
      </w:r>
    </w:p>
    <w:p w14:paraId="3AB608DC" w14:textId="77777777" w:rsidR="00A029E6" w:rsidRDefault="00000000">
      <w:pPr>
        <w:spacing w:after="120" w:line="259" w:lineRule="auto"/>
      </w:pPr>
      <w:r>
        <w:rPr>
          <w:color w:val="1F2937"/>
        </w:rPr>
        <w:lastRenderedPageBreak/>
        <w:t>Before changing the source code, agree on the basic identity of the store. Prepare the following information first:</w:t>
      </w:r>
    </w:p>
    <w:tbl>
      <w:tblPr>
        <w:tblStyle w:val="TableGrid"/>
        <w:tblW w:w="0" w:type="auto"/>
        <w:jc w:val="center"/>
        <w:tblLook w:val="04A0" w:firstRow="1" w:lastRow="0" w:firstColumn="1" w:lastColumn="0" w:noHBand="0" w:noVBand="1"/>
      </w:tblPr>
      <w:tblGrid>
        <w:gridCol w:w="4968"/>
        <w:gridCol w:w="4968"/>
      </w:tblGrid>
      <w:tr w:rsidR="00A029E6" w14:paraId="6F2437A2" w14:textId="77777777">
        <w:trPr>
          <w:jc w:val="center"/>
        </w:trPr>
        <w:tc>
          <w:tcPr>
            <w:tcW w:w="4968" w:type="dxa"/>
            <w:shd w:val="clear" w:color="auto" w:fill="EAF2F8"/>
            <w:tcMar>
              <w:top w:w="100" w:type="dxa"/>
              <w:left w:w="120" w:type="dxa"/>
              <w:bottom w:w="100" w:type="dxa"/>
              <w:right w:w="120" w:type="dxa"/>
            </w:tcMar>
          </w:tcPr>
          <w:p w14:paraId="747EBF87" w14:textId="77777777" w:rsidR="00A029E6" w:rsidRDefault="00000000">
            <w:r>
              <w:rPr>
                <w:b/>
                <w:color w:val="1F2937"/>
                <w:sz w:val="19"/>
              </w:rPr>
              <w:t>Store Name</w:t>
            </w:r>
          </w:p>
        </w:tc>
        <w:tc>
          <w:tcPr>
            <w:tcW w:w="4968" w:type="dxa"/>
            <w:tcMar>
              <w:top w:w="100" w:type="dxa"/>
              <w:left w:w="120" w:type="dxa"/>
              <w:bottom w:w="100" w:type="dxa"/>
              <w:right w:w="120" w:type="dxa"/>
            </w:tcMar>
          </w:tcPr>
          <w:p w14:paraId="3D86958E" w14:textId="77777777" w:rsidR="00A029E6" w:rsidRDefault="00000000">
            <w:r>
              <w:rPr>
                <w:color w:val="1F2937"/>
                <w:sz w:val="19"/>
              </w:rPr>
              <w:t>Example: GameZone</w:t>
            </w:r>
          </w:p>
        </w:tc>
      </w:tr>
      <w:tr w:rsidR="00A029E6" w14:paraId="56B75245" w14:textId="77777777">
        <w:trPr>
          <w:jc w:val="center"/>
        </w:trPr>
        <w:tc>
          <w:tcPr>
            <w:tcW w:w="4968" w:type="dxa"/>
            <w:shd w:val="clear" w:color="auto" w:fill="EAF2F8"/>
            <w:tcMar>
              <w:top w:w="100" w:type="dxa"/>
              <w:left w:w="120" w:type="dxa"/>
              <w:bottom w:w="100" w:type="dxa"/>
              <w:right w:w="120" w:type="dxa"/>
            </w:tcMar>
          </w:tcPr>
          <w:p w14:paraId="5B7733E4" w14:textId="77777777" w:rsidR="00A029E6" w:rsidRDefault="00000000">
            <w:r>
              <w:rPr>
                <w:b/>
                <w:color w:val="1F2937"/>
                <w:sz w:val="19"/>
              </w:rPr>
              <w:t>Store Type</w:t>
            </w:r>
          </w:p>
        </w:tc>
        <w:tc>
          <w:tcPr>
            <w:tcW w:w="4968" w:type="dxa"/>
            <w:tcMar>
              <w:top w:w="100" w:type="dxa"/>
              <w:left w:w="120" w:type="dxa"/>
              <w:bottom w:w="100" w:type="dxa"/>
              <w:right w:w="120" w:type="dxa"/>
            </w:tcMar>
          </w:tcPr>
          <w:p w14:paraId="070E9D5B" w14:textId="77777777" w:rsidR="00A029E6" w:rsidRDefault="00000000">
            <w:r>
              <w:rPr>
                <w:color w:val="1F2937"/>
                <w:sz w:val="19"/>
              </w:rPr>
              <w:t>Example: Gaming Accessories</w:t>
            </w:r>
          </w:p>
        </w:tc>
      </w:tr>
      <w:tr w:rsidR="00A029E6" w14:paraId="2C8CAD63" w14:textId="77777777">
        <w:trPr>
          <w:jc w:val="center"/>
        </w:trPr>
        <w:tc>
          <w:tcPr>
            <w:tcW w:w="4968" w:type="dxa"/>
            <w:shd w:val="clear" w:color="auto" w:fill="EAF2F8"/>
            <w:tcMar>
              <w:top w:w="100" w:type="dxa"/>
              <w:left w:w="120" w:type="dxa"/>
              <w:bottom w:w="100" w:type="dxa"/>
              <w:right w:w="120" w:type="dxa"/>
            </w:tcMar>
          </w:tcPr>
          <w:p w14:paraId="51DC1355" w14:textId="77777777" w:rsidR="00A029E6" w:rsidRDefault="00000000">
            <w:r>
              <w:rPr>
                <w:b/>
                <w:color w:val="1F2937"/>
                <w:sz w:val="19"/>
              </w:rPr>
              <w:t>Main Color</w:t>
            </w:r>
          </w:p>
        </w:tc>
        <w:tc>
          <w:tcPr>
            <w:tcW w:w="4968" w:type="dxa"/>
            <w:tcMar>
              <w:top w:w="100" w:type="dxa"/>
              <w:left w:w="120" w:type="dxa"/>
              <w:bottom w:w="100" w:type="dxa"/>
              <w:right w:w="120" w:type="dxa"/>
            </w:tcMar>
          </w:tcPr>
          <w:p w14:paraId="02DE7DCC" w14:textId="77777777" w:rsidR="00A029E6" w:rsidRDefault="00000000">
            <w:r>
              <w:rPr>
                <w:color w:val="1F2937"/>
                <w:sz w:val="19"/>
              </w:rPr>
              <w:t>Example: Dark Purple</w:t>
            </w:r>
          </w:p>
        </w:tc>
      </w:tr>
      <w:tr w:rsidR="00A029E6" w14:paraId="59A14995" w14:textId="77777777">
        <w:trPr>
          <w:jc w:val="center"/>
        </w:trPr>
        <w:tc>
          <w:tcPr>
            <w:tcW w:w="4968" w:type="dxa"/>
            <w:shd w:val="clear" w:color="auto" w:fill="EAF2F8"/>
            <w:tcMar>
              <w:top w:w="100" w:type="dxa"/>
              <w:left w:w="120" w:type="dxa"/>
              <w:bottom w:w="100" w:type="dxa"/>
              <w:right w:w="120" w:type="dxa"/>
            </w:tcMar>
          </w:tcPr>
          <w:p w14:paraId="2BE4843D" w14:textId="77777777" w:rsidR="00A029E6" w:rsidRDefault="00000000">
            <w:r>
              <w:rPr>
                <w:b/>
                <w:color w:val="1F2937"/>
                <w:sz w:val="19"/>
              </w:rPr>
              <w:t>Categories</w:t>
            </w:r>
          </w:p>
        </w:tc>
        <w:tc>
          <w:tcPr>
            <w:tcW w:w="4968" w:type="dxa"/>
            <w:tcMar>
              <w:top w:w="100" w:type="dxa"/>
              <w:left w:w="120" w:type="dxa"/>
              <w:bottom w:w="100" w:type="dxa"/>
              <w:right w:w="120" w:type="dxa"/>
            </w:tcMar>
          </w:tcPr>
          <w:p w14:paraId="78B1D766" w14:textId="77777777" w:rsidR="00A029E6" w:rsidRDefault="00000000">
            <w:r>
              <w:rPr>
                <w:color w:val="1F2937"/>
                <w:sz w:val="19"/>
              </w:rPr>
              <w:t>Example: Mouse, Keyboard, Headset, Controllers</w:t>
            </w:r>
          </w:p>
        </w:tc>
      </w:tr>
      <w:tr w:rsidR="00A029E6" w14:paraId="3F34A298" w14:textId="77777777">
        <w:trPr>
          <w:jc w:val="center"/>
        </w:trPr>
        <w:tc>
          <w:tcPr>
            <w:tcW w:w="4968" w:type="dxa"/>
            <w:shd w:val="clear" w:color="auto" w:fill="EAF2F8"/>
            <w:tcMar>
              <w:top w:w="100" w:type="dxa"/>
              <w:left w:w="120" w:type="dxa"/>
              <w:bottom w:w="100" w:type="dxa"/>
              <w:right w:w="120" w:type="dxa"/>
            </w:tcMar>
          </w:tcPr>
          <w:p w14:paraId="1B90B7C4" w14:textId="77777777" w:rsidR="00A029E6" w:rsidRDefault="00000000">
            <w:r>
              <w:rPr>
                <w:b/>
                <w:color w:val="1F2937"/>
                <w:sz w:val="19"/>
              </w:rPr>
              <w:t>Products</w:t>
            </w:r>
          </w:p>
        </w:tc>
        <w:tc>
          <w:tcPr>
            <w:tcW w:w="4968" w:type="dxa"/>
            <w:tcMar>
              <w:top w:w="100" w:type="dxa"/>
              <w:left w:w="120" w:type="dxa"/>
              <w:bottom w:w="100" w:type="dxa"/>
              <w:right w:w="120" w:type="dxa"/>
            </w:tcMar>
          </w:tcPr>
          <w:p w14:paraId="19E69D7E" w14:textId="77777777" w:rsidR="00A029E6" w:rsidRDefault="00000000">
            <w:r>
              <w:rPr>
                <w:color w:val="1F2937"/>
                <w:sz w:val="19"/>
              </w:rPr>
              <w:t>Prepare product names, prices, descriptions, and images</w:t>
            </w:r>
          </w:p>
        </w:tc>
      </w:tr>
      <w:tr w:rsidR="00A029E6" w14:paraId="5BE07E9C" w14:textId="77777777">
        <w:trPr>
          <w:jc w:val="center"/>
        </w:trPr>
        <w:tc>
          <w:tcPr>
            <w:tcW w:w="4968" w:type="dxa"/>
            <w:shd w:val="clear" w:color="auto" w:fill="EAF2F8"/>
            <w:tcMar>
              <w:top w:w="100" w:type="dxa"/>
              <w:left w:w="120" w:type="dxa"/>
              <w:bottom w:w="100" w:type="dxa"/>
              <w:right w:w="120" w:type="dxa"/>
            </w:tcMar>
          </w:tcPr>
          <w:p w14:paraId="614E876B" w14:textId="77777777" w:rsidR="00A029E6" w:rsidRDefault="00000000">
            <w:r>
              <w:rPr>
                <w:b/>
                <w:color w:val="1F2937"/>
                <w:sz w:val="19"/>
              </w:rPr>
              <w:t>Tagline</w:t>
            </w:r>
          </w:p>
        </w:tc>
        <w:tc>
          <w:tcPr>
            <w:tcW w:w="4968" w:type="dxa"/>
            <w:tcMar>
              <w:top w:w="100" w:type="dxa"/>
              <w:left w:w="120" w:type="dxa"/>
              <w:bottom w:w="100" w:type="dxa"/>
              <w:right w:w="120" w:type="dxa"/>
            </w:tcMar>
          </w:tcPr>
          <w:p w14:paraId="1CAE0AC9" w14:textId="77777777" w:rsidR="00A029E6" w:rsidRDefault="00000000">
            <w:r>
              <w:rPr>
                <w:color w:val="1F2937"/>
                <w:sz w:val="19"/>
              </w:rPr>
              <w:t>Short text for the Start Screen</w:t>
            </w:r>
          </w:p>
        </w:tc>
      </w:tr>
    </w:tbl>
    <w:p w14:paraId="4E660C59" w14:textId="77777777" w:rsidR="00A029E6" w:rsidRDefault="00000000">
      <w:pPr>
        <w:spacing w:before="200" w:after="120" w:line="252" w:lineRule="auto"/>
      </w:pPr>
      <w:r>
        <w:rPr>
          <w:b/>
          <w:color w:val="17365D"/>
          <w:sz w:val="30"/>
        </w:rPr>
        <w:t>5. Set Up the Project</w:t>
      </w:r>
    </w:p>
    <w:p w14:paraId="3BF49ED4" w14:textId="77777777" w:rsidR="00A029E6" w:rsidRDefault="00000000">
      <w:pPr>
        <w:spacing w:after="60"/>
        <w:ind w:left="259" w:hanging="259"/>
      </w:pPr>
      <w:r>
        <w:rPr>
          <w:sz w:val="20"/>
        </w:rPr>
        <w:t>1.  Create a new Flutter Application in Visual Studio Code.</w:t>
      </w:r>
    </w:p>
    <w:p w14:paraId="327E0575" w14:textId="77777777" w:rsidR="00A029E6" w:rsidRDefault="00000000">
      <w:pPr>
        <w:spacing w:after="60"/>
        <w:ind w:left="259" w:hanging="259"/>
      </w:pPr>
      <w:r>
        <w:rPr>
          <w:sz w:val="20"/>
        </w:rPr>
        <w:t>2.  Open lib/main.dart.</w:t>
      </w:r>
    </w:p>
    <w:p w14:paraId="27A41633" w14:textId="77777777" w:rsidR="00A029E6" w:rsidRDefault="00000000">
      <w:pPr>
        <w:spacing w:after="60"/>
        <w:ind w:left="259" w:hanging="259"/>
      </w:pPr>
      <w:r>
        <w:rPr>
          <w:sz w:val="20"/>
        </w:rPr>
        <w:t>3.  Replace the default counter application with the provided final-project starter code.</w:t>
      </w:r>
    </w:p>
    <w:p w14:paraId="5CF45AF2" w14:textId="77777777" w:rsidR="00A029E6" w:rsidRDefault="00000000">
      <w:pPr>
        <w:spacing w:after="60"/>
        <w:ind w:left="259" w:hanging="259"/>
      </w:pPr>
      <w:r>
        <w:rPr>
          <w:sz w:val="20"/>
        </w:rPr>
        <w:t>4.  Run the original starter application before making major edits.</w:t>
      </w:r>
    </w:p>
    <w:p w14:paraId="2551ED80" w14:textId="77777777" w:rsidR="00A029E6" w:rsidRDefault="00000000">
      <w:pPr>
        <w:spacing w:after="60"/>
        <w:ind w:left="259" w:hanging="259"/>
      </w:pPr>
      <w:r>
        <w:rPr>
          <w:sz w:val="20"/>
        </w:rPr>
        <w:t>5.  Confirm that Home, Product Details, Cart, Search, Categories, and Add to Cart work correctly.</w:t>
      </w:r>
    </w:p>
    <w:tbl>
      <w:tblPr>
        <w:tblW w:w="0" w:type="auto"/>
        <w:jc w:val="center"/>
        <w:tblLook w:val="04A0" w:firstRow="1" w:lastRow="0" w:firstColumn="1" w:lastColumn="0" w:noHBand="0" w:noVBand="1"/>
      </w:tblPr>
      <w:tblGrid>
        <w:gridCol w:w="9936"/>
      </w:tblGrid>
      <w:tr w:rsidR="00A029E6" w14:paraId="52A35F00" w14:textId="77777777">
        <w:trPr>
          <w:jc w:val="center"/>
        </w:trPr>
        <w:tc>
          <w:tcPr>
            <w:tcW w:w="9936" w:type="dxa"/>
            <w:shd w:val="clear" w:color="auto" w:fill="EAF2F8"/>
            <w:tcMar>
              <w:top w:w="110" w:type="dxa"/>
              <w:left w:w="140" w:type="dxa"/>
              <w:bottom w:w="110" w:type="dxa"/>
              <w:right w:w="140" w:type="dxa"/>
            </w:tcMar>
          </w:tcPr>
          <w:p w14:paraId="53111D71" w14:textId="77777777" w:rsidR="00A029E6" w:rsidRDefault="00000000">
            <w:r>
              <w:rPr>
                <w:b/>
                <w:color w:val="17365D"/>
                <w:sz w:val="20"/>
              </w:rPr>
              <w:t xml:space="preserve">Recommended Workflow: </w:t>
            </w:r>
            <w:r>
              <w:rPr>
                <w:color w:val="1F2937"/>
                <w:sz w:val="20"/>
              </w:rPr>
              <w:t>Make one group of changes at a time, run the application, and verify that it still works before moving to the next customization.</w:t>
            </w:r>
          </w:p>
        </w:tc>
      </w:tr>
    </w:tbl>
    <w:p w14:paraId="608072DE" w14:textId="77777777" w:rsidR="00A029E6" w:rsidRDefault="00A029E6">
      <w:pPr>
        <w:spacing w:after="0"/>
      </w:pPr>
    </w:p>
    <w:p w14:paraId="3AC38FC2" w14:textId="77777777" w:rsidR="00A029E6" w:rsidRDefault="00000000">
      <w:pPr>
        <w:spacing w:before="200" w:after="120" w:line="252" w:lineRule="auto"/>
      </w:pPr>
      <w:r>
        <w:rPr>
          <w:b/>
          <w:color w:val="17365D"/>
          <w:sz w:val="30"/>
        </w:rPr>
        <w:t>6. Customize the Store Name and Home Content</w:t>
      </w:r>
    </w:p>
    <w:p w14:paraId="7B6EC889" w14:textId="77777777" w:rsidR="00A029E6" w:rsidRDefault="00000000">
      <w:pPr>
        <w:spacing w:after="120" w:line="259" w:lineRule="auto"/>
      </w:pPr>
      <w:r>
        <w:rPr>
          <w:color w:val="1F2937"/>
        </w:rPr>
        <w:t>Search the source code for the current store name and replace it with your own. Also customize the Home Screen heading and short description so they match your store.</w:t>
      </w:r>
    </w:p>
    <w:tbl>
      <w:tblPr>
        <w:tblW w:w="0" w:type="auto"/>
        <w:jc w:val="center"/>
        <w:tblLook w:val="04A0" w:firstRow="1" w:lastRow="0" w:firstColumn="1" w:lastColumn="0" w:noHBand="0" w:noVBand="1"/>
      </w:tblPr>
      <w:tblGrid>
        <w:gridCol w:w="9936"/>
      </w:tblGrid>
      <w:tr w:rsidR="00A029E6" w14:paraId="5991F1DC" w14:textId="77777777">
        <w:trPr>
          <w:jc w:val="center"/>
        </w:trPr>
        <w:tc>
          <w:tcPr>
            <w:tcW w:w="9936" w:type="dxa"/>
            <w:shd w:val="clear" w:color="auto" w:fill="F7F7F7"/>
            <w:tcMar>
              <w:top w:w="90" w:type="dxa"/>
              <w:left w:w="130" w:type="dxa"/>
              <w:bottom w:w="90" w:type="dxa"/>
              <w:right w:w="130" w:type="dxa"/>
            </w:tcMar>
          </w:tcPr>
          <w:p w14:paraId="64101F69" w14:textId="77777777" w:rsidR="00A029E6" w:rsidRDefault="00000000">
            <w:pPr>
              <w:spacing w:after="0"/>
            </w:pPr>
            <w:r>
              <w:rPr>
                <w:rFonts w:ascii="Consolas" w:hAnsi="Consolas"/>
                <w:color w:val="222222"/>
                <w:sz w:val="18"/>
              </w:rPr>
              <w:t>// Example</w:t>
            </w:r>
            <w:r>
              <w:br/>
            </w:r>
            <w:r>
              <w:rPr>
                <w:rFonts w:ascii="Consolas" w:hAnsi="Consolas"/>
                <w:color w:val="222222"/>
                <w:sz w:val="18"/>
              </w:rPr>
              <w:t>title: const Text('GameZone'),</w:t>
            </w:r>
            <w:r>
              <w:br/>
            </w:r>
            <w:r>
              <w:br/>
            </w:r>
            <w:r>
              <w:rPr>
                <w:rFonts w:ascii="Consolas" w:hAnsi="Consolas"/>
                <w:color w:val="222222"/>
                <w:sz w:val="18"/>
              </w:rPr>
              <w:t>const Text('Gaming starts here'),</w:t>
            </w:r>
            <w:r>
              <w:br/>
            </w:r>
            <w:r>
              <w:rPr>
                <w:rFonts w:ascii="Consolas" w:hAnsi="Consolas"/>
                <w:color w:val="222222"/>
                <w:sz w:val="18"/>
              </w:rPr>
              <w:t>const Text('Browse our gaming accessories.'),</w:t>
            </w:r>
          </w:p>
        </w:tc>
      </w:tr>
    </w:tbl>
    <w:p w14:paraId="4EF86248" w14:textId="77777777" w:rsidR="00A029E6" w:rsidRDefault="00A029E6">
      <w:pPr>
        <w:spacing w:after="0"/>
      </w:pPr>
    </w:p>
    <w:p w14:paraId="29DF4A6F" w14:textId="77777777" w:rsidR="00A029E6" w:rsidRDefault="00000000">
      <w:pPr>
        <w:spacing w:before="200" w:after="120" w:line="252" w:lineRule="auto"/>
      </w:pPr>
      <w:r>
        <w:rPr>
          <w:b/>
          <w:color w:val="17365D"/>
          <w:sz w:val="30"/>
        </w:rPr>
        <w:t>7. Customize the Theme Colors</w:t>
      </w:r>
    </w:p>
    <w:p w14:paraId="76375BD6" w14:textId="77777777" w:rsidR="00A029E6" w:rsidRDefault="00000000">
      <w:pPr>
        <w:spacing w:after="120" w:line="259" w:lineRule="auto"/>
      </w:pPr>
      <w:r>
        <w:rPr>
          <w:color w:val="1F2937"/>
        </w:rPr>
        <w:t>At the top of the source code, edit the AppColors class. The primary color is used in important areas such as the AppBar, buttons, prices, and other accents.</w:t>
      </w:r>
    </w:p>
    <w:tbl>
      <w:tblPr>
        <w:tblW w:w="0" w:type="auto"/>
        <w:jc w:val="center"/>
        <w:tblLook w:val="04A0" w:firstRow="1" w:lastRow="0" w:firstColumn="1" w:lastColumn="0" w:noHBand="0" w:noVBand="1"/>
      </w:tblPr>
      <w:tblGrid>
        <w:gridCol w:w="9936"/>
      </w:tblGrid>
      <w:tr w:rsidR="00A029E6" w14:paraId="40A1AB51" w14:textId="77777777">
        <w:trPr>
          <w:jc w:val="center"/>
        </w:trPr>
        <w:tc>
          <w:tcPr>
            <w:tcW w:w="9936" w:type="dxa"/>
            <w:shd w:val="clear" w:color="auto" w:fill="F7F7F7"/>
            <w:tcMar>
              <w:top w:w="90" w:type="dxa"/>
              <w:left w:w="130" w:type="dxa"/>
              <w:bottom w:w="90" w:type="dxa"/>
              <w:right w:w="130" w:type="dxa"/>
            </w:tcMar>
          </w:tcPr>
          <w:p w14:paraId="44CB26F0" w14:textId="77777777" w:rsidR="00A029E6" w:rsidRDefault="00000000">
            <w:pPr>
              <w:spacing w:after="0"/>
            </w:pPr>
            <w:r>
              <w:rPr>
                <w:rFonts w:ascii="Consolas" w:hAnsi="Consolas"/>
                <w:color w:val="222222"/>
                <w:sz w:val="18"/>
              </w:rPr>
              <w:t>class AppColors {</w:t>
            </w:r>
            <w:r>
              <w:br/>
            </w:r>
            <w:r>
              <w:rPr>
                <w:rFonts w:ascii="Consolas" w:hAnsi="Consolas"/>
                <w:color w:val="222222"/>
                <w:sz w:val="18"/>
              </w:rPr>
              <w:t xml:space="preserve">  static const Color primary = Color(0xFF6A1B9A);</w:t>
            </w:r>
            <w:r>
              <w:br/>
            </w:r>
            <w:r>
              <w:rPr>
                <w:rFonts w:ascii="Consolas" w:hAnsi="Consolas"/>
                <w:color w:val="222222"/>
                <w:sz w:val="18"/>
              </w:rPr>
              <w:t xml:space="preserve">  static const Color background = Color(0xFFF7F3F8);</w:t>
            </w:r>
            <w:r>
              <w:br/>
            </w:r>
            <w:r>
              <w:rPr>
                <w:rFonts w:ascii="Consolas" w:hAnsi="Consolas"/>
                <w:color w:val="222222"/>
                <w:sz w:val="18"/>
              </w:rPr>
              <w:t xml:space="preserve">  static const Color card = Colors.white;</w:t>
            </w:r>
            <w:r>
              <w:br/>
            </w:r>
            <w:r>
              <w:rPr>
                <w:rFonts w:ascii="Consolas" w:hAnsi="Consolas"/>
                <w:color w:val="222222"/>
                <w:sz w:val="18"/>
              </w:rPr>
              <w:t xml:space="preserve">  static const Color text = Color(0xFF202124);</w:t>
            </w:r>
            <w:r>
              <w:br/>
            </w:r>
            <w:r>
              <w:rPr>
                <w:rFonts w:ascii="Consolas" w:hAnsi="Consolas"/>
                <w:color w:val="222222"/>
                <w:sz w:val="18"/>
              </w:rPr>
              <w:t>}</w:t>
            </w:r>
          </w:p>
        </w:tc>
      </w:tr>
    </w:tbl>
    <w:p w14:paraId="15360C02" w14:textId="77777777" w:rsidR="00A029E6" w:rsidRDefault="00A029E6">
      <w:pPr>
        <w:spacing w:after="0"/>
      </w:pPr>
    </w:p>
    <w:p w14:paraId="55776A70" w14:textId="77777777" w:rsidR="00A029E6" w:rsidRDefault="00000000">
      <w:pPr>
        <w:spacing w:after="120" w:line="259" w:lineRule="auto"/>
      </w:pPr>
      <w:r>
        <w:rPr>
          <w:color w:val="1F2937"/>
        </w:rPr>
        <w:t>Choose a simple and readable theme. Avoid combining too many unrelated colors.</w:t>
      </w:r>
    </w:p>
    <w:p w14:paraId="613B2FFD" w14:textId="77777777" w:rsidR="00A029E6" w:rsidRDefault="00000000">
      <w:pPr>
        <w:spacing w:before="200" w:after="120" w:line="252" w:lineRule="auto"/>
      </w:pPr>
      <w:r>
        <w:rPr>
          <w:b/>
          <w:color w:val="17365D"/>
          <w:sz w:val="30"/>
        </w:rPr>
        <w:lastRenderedPageBreak/>
        <w:t>8. Customize and Add Categories</w:t>
      </w:r>
    </w:p>
    <w:p w14:paraId="36ACECEE" w14:textId="77777777" w:rsidR="00A029E6" w:rsidRDefault="00000000">
      <w:pPr>
        <w:spacing w:after="120" w:line="259" w:lineRule="auto"/>
      </w:pPr>
      <w:r>
        <w:rPr>
          <w:color w:val="1F2937"/>
        </w:rPr>
        <w:t>Inside _HomeScreenState, locate the categories list. Replace the sample categories with categories related to your store.</w:t>
      </w:r>
    </w:p>
    <w:tbl>
      <w:tblPr>
        <w:tblW w:w="0" w:type="auto"/>
        <w:jc w:val="center"/>
        <w:tblLook w:val="04A0" w:firstRow="1" w:lastRow="0" w:firstColumn="1" w:lastColumn="0" w:noHBand="0" w:noVBand="1"/>
      </w:tblPr>
      <w:tblGrid>
        <w:gridCol w:w="9936"/>
      </w:tblGrid>
      <w:tr w:rsidR="00A029E6" w14:paraId="58BF5942" w14:textId="77777777">
        <w:trPr>
          <w:jc w:val="center"/>
        </w:trPr>
        <w:tc>
          <w:tcPr>
            <w:tcW w:w="9936" w:type="dxa"/>
            <w:shd w:val="clear" w:color="auto" w:fill="F7F7F7"/>
            <w:tcMar>
              <w:top w:w="90" w:type="dxa"/>
              <w:left w:w="130" w:type="dxa"/>
              <w:bottom w:w="90" w:type="dxa"/>
              <w:right w:w="130" w:type="dxa"/>
            </w:tcMar>
          </w:tcPr>
          <w:p w14:paraId="230A2F25" w14:textId="77777777" w:rsidR="00A029E6" w:rsidRDefault="00000000">
            <w:pPr>
              <w:spacing w:after="0"/>
            </w:pPr>
            <w:r>
              <w:rPr>
                <w:rFonts w:ascii="Consolas" w:hAnsi="Consolas"/>
                <w:color w:val="222222"/>
                <w:sz w:val="18"/>
              </w:rPr>
              <w:t>final List&lt;String&gt; categories = [</w:t>
            </w:r>
            <w:r>
              <w:br/>
            </w:r>
            <w:r>
              <w:rPr>
                <w:rFonts w:ascii="Consolas" w:hAnsi="Consolas"/>
                <w:color w:val="222222"/>
                <w:sz w:val="18"/>
              </w:rPr>
              <w:t xml:space="preserve">  'All',</w:t>
            </w:r>
            <w:r>
              <w:br/>
            </w:r>
            <w:r>
              <w:rPr>
                <w:rFonts w:ascii="Consolas" w:hAnsi="Consolas"/>
                <w:color w:val="222222"/>
                <w:sz w:val="18"/>
              </w:rPr>
              <w:t xml:space="preserve">  'Mouse',</w:t>
            </w:r>
            <w:r>
              <w:br/>
            </w:r>
            <w:r>
              <w:rPr>
                <w:rFonts w:ascii="Consolas" w:hAnsi="Consolas"/>
                <w:color w:val="222222"/>
                <w:sz w:val="18"/>
              </w:rPr>
              <w:t xml:space="preserve">  'Keyboard',</w:t>
            </w:r>
            <w:r>
              <w:br/>
            </w:r>
            <w:r>
              <w:rPr>
                <w:rFonts w:ascii="Consolas" w:hAnsi="Consolas"/>
                <w:color w:val="222222"/>
                <w:sz w:val="18"/>
              </w:rPr>
              <w:t xml:space="preserve">  'Headset',</w:t>
            </w:r>
            <w:r>
              <w:br/>
            </w:r>
            <w:r>
              <w:rPr>
                <w:rFonts w:ascii="Consolas" w:hAnsi="Consolas"/>
                <w:color w:val="222222"/>
                <w:sz w:val="18"/>
              </w:rPr>
              <w:t xml:space="preserve">  'Controllers',</w:t>
            </w:r>
            <w:r>
              <w:br/>
            </w:r>
            <w:r>
              <w:rPr>
                <w:rFonts w:ascii="Consolas" w:hAnsi="Consolas"/>
                <w:color w:val="222222"/>
                <w:sz w:val="18"/>
              </w:rPr>
              <w:t>];</w:t>
            </w:r>
          </w:p>
        </w:tc>
      </w:tr>
    </w:tbl>
    <w:p w14:paraId="3FD0295F" w14:textId="77777777" w:rsidR="00A029E6" w:rsidRDefault="00A029E6">
      <w:pPr>
        <w:spacing w:after="0"/>
      </w:pPr>
    </w:p>
    <w:tbl>
      <w:tblPr>
        <w:tblW w:w="0" w:type="auto"/>
        <w:jc w:val="center"/>
        <w:tblLook w:val="04A0" w:firstRow="1" w:lastRow="0" w:firstColumn="1" w:lastColumn="0" w:noHBand="0" w:noVBand="1"/>
      </w:tblPr>
      <w:tblGrid>
        <w:gridCol w:w="9936"/>
      </w:tblGrid>
      <w:tr w:rsidR="00A029E6" w14:paraId="55D1210F" w14:textId="77777777">
        <w:trPr>
          <w:jc w:val="center"/>
        </w:trPr>
        <w:tc>
          <w:tcPr>
            <w:tcW w:w="9936" w:type="dxa"/>
            <w:shd w:val="clear" w:color="auto" w:fill="EAF2F8"/>
            <w:tcMar>
              <w:top w:w="110" w:type="dxa"/>
              <w:left w:w="140" w:type="dxa"/>
              <w:bottom w:w="110" w:type="dxa"/>
              <w:right w:w="140" w:type="dxa"/>
            </w:tcMar>
          </w:tcPr>
          <w:p w14:paraId="2FCFE6AC" w14:textId="77777777" w:rsidR="00A029E6" w:rsidRDefault="00000000">
            <w:r>
              <w:rPr>
                <w:b/>
                <w:color w:val="17365D"/>
                <w:sz w:val="20"/>
              </w:rPr>
              <w:t xml:space="preserve">Category Rule: </w:t>
            </w:r>
            <w:r>
              <w:rPr>
                <w:color w:val="1F2937"/>
                <w:sz w:val="20"/>
              </w:rPr>
              <w:t>The value written in Product.category must exactly match a category name. For example, category: 'Mouse' must match 'Mouse' in the categories list.</w:t>
            </w:r>
          </w:p>
        </w:tc>
      </w:tr>
    </w:tbl>
    <w:p w14:paraId="52EE2EB7" w14:textId="77777777" w:rsidR="00A029E6" w:rsidRDefault="00A029E6">
      <w:pPr>
        <w:spacing w:after="0"/>
      </w:pPr>
    </w:p>
    <w:p w14:paraId="1682FC66" w14:textId="77777777" w:rsidR="00A029E6" w:rsidRDefault="00000000">
      <w:pPr>
        <w:spacing w:before="200" w:after="120" w:line="252" w:lineRule="auto"/>
      </w:pPr>
      <w:r>
        <w:rPr>
          <w:b/>
          <w:color w:val="17365D"/>
          <w:sz w:val="30"/>
        </w:rPr>
        <w:t>9. Customize and Add Products</w:t>
      </w:r>
    </w:p>
    <w:p w14:paraId="3A198755" w14:textId="77777777" w:rsidR="00A029E6" w:rsidRDefault="00000000">
      <w:pPr>
        <w:spacing w:after="120" w:line="259" w:lineRule="auto"/>
      </w:pPr>
      <w:r>
        <w:rPr>
          <w:color w:val="1F2937"/>
        </w:rPr>
        <w:t>Near the top of main.dart, locate demoProducts. Replace the sample products with your own. Each product needs a name, price, category, description, and image path.</w:t>
      </w:r>
    </w:p>
    <w:tbl>
      <w:tblPr>
        <w:tblW w:w="0" w:type="auto"/>
        <w:jc w:val="center"/>
        <w:tblLook w:val="04A0" w:firstRow="1" w:lastRow="0" w:firstColumn="1" w:lastColumn="0" w:noHBand="0" w:noVBand="1"/>
      </w:tblPr>
      <w:tblGrid>
        <w:gridCol w:w="9936"/>
      </w:tblGrid>
      <w:tr w:rsidR="00A029E6" w14:paraId="6EBE8967" w14:textId="77777777">
        <w:trPr>
          <w:jc w:val="center"/>
        </w:trPr>
        <w:tc>
          <w:tcPr>
            <w:tcW w:w="9936" w:type="dxa"/>
            <w:shd w:val="clear" w:color="auto" w:fill="F7F7F7"/>
            <w:tcMar>
              <w:top w:w="90" w:type="dxa"/>
              <w:left w:w="130" w:type="dxa"/>
              <w:bottom w:w="90" w:type="dxa"/>
              <w:right w:w="130" w:type="dxa"/>
            </w:tcMar>
          </w:tcPr>
          <w:p w14:paraId="00699D27" w14:textId="77777777" w:rsidR="00A029E6" w:rsidRDefault="00000000">
            <w:pPr>
              <w:spacing w:after="0"/>
            </w:pPr>
            <w:r>
              <w:rPr>
                <w:rFonts w:ascii="Consolas" w:hAnsi="Consolas"/>
                <w:color w:val="222222"/>
                <w:sz w:val="18"/>
              </w:rPr>
              <w:t>Product(</w:t>
            </w:r>
            <w:r>
              <w:br/>
            </w:r>
            <w:r>
              <w:rPr>
                <w:rFonts w:ascii="Consolas" w:hAnsi="Consolas"/>
                <w:color w:val="222222"/>
                <w:sz w:val="18"/>
              </w:rPr>
              <w:t xml:space="preserve">  name: 'Gaming Mouse',</w:t>
            </w:r>
            <w:r>
              <w:br/>
            </w:r>
            <w:r>
              <w:rPr>
                <w:rFonts w:ascii="Consolas" w:hAnsi="Consolas"/>
                <w:color w:val="222222"/>
                <w:sz w:val="18"/>
              </w:rPr>
              <w:t xml:space="preserve">  price: 1299,</w:t>
            </w:r>
            <w:r>
              <w:br/>
            </w:r>
            <w:r>
              <w:rPr>
                <w:rFonts w:ascii="Consolas" w:hAnsi="Consolas"/>
                <w:color w:val="222222"/>
                <w:sz w:val="18"/>
              </w:rPr>
              <w:t xml:space="preserve">  category: 'Mouse',</w:t>
            </w:r>
            <w:r>
              <w:br/>
            </w:r>
            <w:r>
              <w:rPr>
                <w:rFonts w:ascii="Consolas" w:hAnsi="Consolas"/>
                <w:color w:val="222222"/>
                <w:sz w:val="18"/>
              </w:rPr>
              <w:t xml:space="preserve">  description:</w:t>
            </w:r>
            <w:r>
              <w:br/>
            </w:r>
            <w:r>
              <w:rPr>
                <w:rFonts w:ascii="Consolas" w:hAnsi="Consolas"/>
                <w:color w:val="222222"/>
                <w:sz w:val="18"/>
              </w:rPr>
              <w:t xml:space="preserve">      'A lightweight gaming mouse with adjustable sensitivity and programmable buttons.',</w:t>
            </w:r>
            <w:r>
              <w:br/>
            </w:r>
            <w:r>
              <w:rPr>
                <w:rFonts w:ascii="Consolas" w:hAnsi="Consolas"/>
                <w:color w:val="222222"/>
                <w:sz w:val="18"/>
              </w:rPr>
              <w:t xml:space="preserve">  image: 'assets/images/gaming_mouse.jpg',</w:t>
            </w:r>
            <w:r>
              <w:br/>
            </w:r>
            <w:r>
              <w:rPr>
                <w:rFonts w:ascii="Consolas" w:hAnsi="Consolas"/>
                <w:color w:val="222222"/>
                <w:sz w:val="18"/>
              </w:rPr>
              <w:t>),</w:t>
            </w:r>
          </w:p>
        </w:tc>
      </w:tr>
    </w:tbl>
    <w:p w14:paraId="1EAA2304" w14:textId="77777777" w:rsidR="00A029E6" w:rsidRDefault="00A029E6">
      <w:pPr>
        <w:spacing w:after="0"/>
      </w:pPr>
    </w:p>
    <w:p w14:paraId="000E1637" w14:textId="77777777" w:rsidR="00A029E6" w:rsidRDefault="00000000">
      <w:pPr>
        <w:spacing w:after="120" w:line="259" w:lineRule="auto"/>
      </w:pPr>
      <w:r>
        <w:rPr>
          <w:color w:val="1F2937"/>
        </w:rPr>
        <w:t>To add another product, copy one complete Product(...) block, paste it below an existing product, and replace the values. GridView.builder automatically creates a product card for every product in the list.</w:t>
      </w:r>
    </w:p>
    <w:p w14:paraId="3776F394" w14:textId="77777777" w:rsidR="00A029E6" w:rsidRDefault="00000000">
      <w:pPr>
        <w:spacing w:before="200" w:after="120" w:line="252" w:lineRule="auto"/>
      </w:pPr>
      <w:r>
        <w:rPr>
          <w:b/>
          <w:color w:val="17365D"/>
          <w:sz w:val="30"/>
        </w:rPr>
        <w:t>10. Add Product Images</w:t>
      </w:r>
    </w:p>
    <w:p w14:paraId="696B4610" w14:textId="77777777" w:rsidR="00A029E6" w:rsidRDefault="00000000">
      <w:pPr>
        <w:spacing w:after="60"/>
        <w:ind w:left="259" w:hanging="259"/>
      </w:pPr>
      <w:r>
        <w:rPr>
          <w:sz w:val="20"/>
        </w:rPr>
        <w:t>1.  Create an assets folder in the main Flutter project.</w:t>
      </w:r>
    </w:p>
    <w:p w14:paraId="536BBE5C" w14:textId="77777777" w:rsidR="00A029E6" w:rsidRDefault="00000000">
      <w:pPr>
        <w:spacing w:after="60"/>
        <w:ind w:left="259" w:hanging="259"/>
      </w:pPr>
      <w:r>
        <w:rPr>
          <w:sz w:val="20"/>
        </w:rPr>
        <w:t>2.  Inside assets, create an images folder.</w:t>
      </w:r>
    </w:p>
    <w:p w14:paraId="6772B480" w14:textId="77777777" w:rsidR="00A029E6" w:rsidRDefault="00000000">
      <w:pPr>
        <w:spacing w:after="60"/>
        <w:ind w:left="259" w:hanging="259"/>
      </w:pPr>
      <w:r>
        <w:rPr>
          <w:sz w:val="20"/>
        </w:rPr>
        <w:t>3.  Copy your product images into assets/images/.</w:t>
      </w:r>
    </w:p>
    <w:p w14:paraId="36836D9D" w14:textId="77777777" w:rsidR="00A029E6" w:rsidRDefault="00000000">
      <w:pPr>
        <w:spacing w:after="60"/>
        <w:ind w:left="259" w:hanging="259"/>
      </w:pPr>
      <w:r>
        <w:rPr>
          <w:sz w:val="20"/>
        </w:rPr>
        <w:t>4.  Use simple filenames such as gaming_mouse.jpg, red_shirt.jpg, or history_book.png.</w:t>
      </w:r>
    </w:p>
    <w:p w14:paraId="6B10F514" w14:textId="77777777" w:rsidR="00A029E6" w:rsidRDefault="00000000">
      <w:pPr>
        <w:spacing w:after="60"/>
        <w:ind w:left="259" w:hanging="259"/>
      </w:pPr>
      <w:r>
        <w:rPr>
          <w:sz w:val="20"/>
        </w:rPr>
        <w:t>5.  Make sure the image path in each Product exactly matches the actual filename.</w:t>
      </w:r>
    </w:p>
    <w:tbl>
      <w:tblPr>
        <w:tblW w:w="0" w:type="auto"/>
        <w:jc w:val="center"/>
        <w:tblLook w:val="04A0" w:firstRow="1" w:lastRow="0" w:firstColumn="1" w:lastColumn="0" w:noHBand="0" w:noVBand="1"/>
      </w:tblPr>
      <w:tblGrid>
        <w:gridCol w:w="9936"/>
      </w:tblGrid>
      <w:tr w:rsidR="00A029E6" w14:paraId="2B28A4E6" w14:textId="77777777">
        <w:trPr>
          <w:jc w:val="center"/>
        </w:trPr>
        <w:tc>
          <w:tcPr>
            <w:tcW w:w="9936" w:type="dxa"/>
            <w:shd w:val="clear" w:color="auto" w:fill="F7F7F7"/>
            <w:tcMar>
              <w:top w:w="90" w:type="dxa"/>
              <w:left w:w="130" w:type="dxa"/>
              <w:bottom w:w="90" w:type="dxa"/>
              <w:right w:w="130" w:type="dxa"/>
            </w:tcMar>
          </w:tcPr>
          <w:p w14:paraId="0496E054" w14:textId="77777777" w:rsidR="00A029E6" w:rsidRDefault="00000000">
            <w:pPr>
              <w:spacing w:after="0"/>
            </w:pPr>
            <w:r>
              <w:rPr>
                <w:rFonts w:ascii="Consolas" w:hAnsi="Consolas"/>
                <w:color w:val="222222"/>
                <w:sz w:val="18"/>
              </w:rPr>
              <w:t>your_project</w:t>
            </w:r>
            <w:r>
              <w:br/>
            </w:r>
            <w:r>
              <w:rPr>
                <w:rFonts w:ascii="Consolas" w:hAnsi="Consolas"/>
                <w:color w:val="222222"/>
                <w:sz w:val="18"/>
              </w:rPr>
              <w:t>|-- assets</w:t>
            </w:r>
            <w:r>
              <w:br/>
            </w:r>
            <w:r>
              <w:rPr>
                <w:rFonts w:ascii="Consolas" w:hAnsi="Consolas"/>
                <w:color w:val="222222"/>
                <w:sz w:val="18"/>
              </w:rPr>
              <w:t>|   `-- images</w:t>
            </w:r>
            <w:r>
              <w:br/>
            </w:r>
            <w:r>
              <w:rPr>
                <w:rFonts w:ascii="Consolas" w:hAnsi="Consolas"/>
                <w:color w:val="222222"/>
                <w:sz w:val="18"/>
              </w:rPr>
              <w:t>|       |-- gaming_mouse.jpg</w:t>
            </w:r>
            <w:r>
              <w:br/>
            </w:r>
            <w:r>
              <w:rPr>
                <w:rFonts w:ascii="Consolas" w:hAnsi="Consolas"/>
                <w:color w:val="222222"/>
                <w:sz w:val="18"/>
              </w:rPr>
              <w:t>|       |-- keyboard.jpg</w:t>
            </w:r>
            <w:r>
              <w:br/>
            </w:r>
            <w:r>
              <w:rPr>
                <w:rFonts w:ascii="Consolas" w:hAnsi="Consolas"/>
                <w:color w:val="222222"/>
                <w:sz w:val="18"/>
              </w:rPr>
              <w:t>|       `-- headset.jpg</w:t>
            </w:r>
            <w:r>
              <w:br/>
            </w:r>
            <w:r>
              <w:rPr>
                <w:rFonts w:ascii="Consolas" w:hAnsi="Consolas"/>
                <w:color w:val="222222"/>
                <w:sz w:val="18"/>
              </w:rPr>
              <w:t>|-- lib</w:t>
            </w:r>
            <w:r>
              <w:br/>
            </w:r>
            <w:r>
              <w:rPr>
                <w:rFonts w:ascii="Consolas" w:hAnsi="Consolas"/>
                <w:color w:val="222222"/>
                <w:sz w:val="18"/>
              </w:rPr>
              <w:t>|   `-- main.dart</w:t>
            </w:r>
            <w:r>
              <w:br/>
            </w:r>
            <w:r>
              <w:rPr>
                <w:rFonts w:ascii="Consolas" w:hAnsi="Consolas"/>
                <w:color w:val="222222"/>
                <w:sz w:val="18"/>
              </w:rPr>
              <w:t>`-- pubspec.yaml</w:t>
            </w:r>
          </w:p>
        </w:tc>
      </w:tr>
    </w:tbl>
    <w:p w14:paraId="514ACFBD" w14:textId="77777777" w:rsidR="00A029E6" w:rsidRDefault="00A029E6">
      <w:pPr>
        <w:spacing w:after="0"/>
      </w:pPr>
    </w:p>
    <w:p w14:paraId="3E106ABD" w14:textId="77777777" w:rsidR="00A029E6" w:rsidRDefault="00000000">
      <w:pPr>
        <w:spacing w:before="200" w:after="120" w:line="252" w:lineRule="auto"/>
      </w:pPr>
      <w:r>
        <w:rPr>
          <w:b/>
          <w:color w:val="17365D"/>
          <w:sz w:val="30"/>
        </w:rPr>
        <w:t>11. Register the Image Folder</w:t>
      </w:r>
    </w:p>
    <w:p w14:paraId="16DBAFC7" w14:textId="77777777" w:rsidR="00A029E6" w:rsidRDefault="00000000">
      <w:pPr>
        <w:spacing w:after="120" w:line="259" w:lineRule="auto"/>
      </w:pPr>
      <w:r>
        <w:rPr>
          <w:color w:val="1F2937"/>
        </w:rPr>
        <w:t>Open pubspec.yaml and register the images folder under flutter: using the correct indentation.</w:t>
      </w:r>
    </w:p>
    <w:tbl>
      <w:tblPr>
        <w:tblW w:w="0" w:type="auto"/>
        <w:jc w:val="center"/>
        <w:tblLook w:val="04A0" w:firstRow="1" w:lastRow="0" w:firstColumn="1" w:lastColumn="0" w:noHBand="0" w:noVBand="1"/>
      </w:tblPr>
      <w:tblGrid>
        <w:gridCol w:w="9936"/>
      </w:tblGrid>
      <w:tr w:rsidR="00A029E6" w14:paraId="7C521783" w14:textId="77777777">
        <w:trPr>
          <w:jc w:val="center"/>
        </w:trPr>
        <w:tc>
          <w:tcPr>
            <w:tcW w:w="9936" w:type="dxa"/>
            <w:shd w:val="clear" w:color="auto" w:fill="F7F7F7"/>
            <w:tcMar>
              <w:top w:w="90" w:type="dxa"/>
              <w:left w:w="130" w:type="dxa"/>
              <w:bottom w:w="90" w:type="dxa"/>
              <w:right w:w="130" w:type="dxa"/>
            </w:tcMar>
          </w:tcPr>
          <w:p w14:paraId="04F313FA" w14:textId="77777777" w:rsidR="00A029E6" w:rsidRDefault="00000000">
            <w:pPr>
              <w:spacing w:after="0"/>
            </w:pPr>
            <w:r>
              <w:rPr>
                <w:rFonts w:ascii="Consolas" w:hAnsi="Consolas"/>
                <w:color w:val="222222"/>
                <w:sz w:val="18"/>
              </w:rPr>
              <w:t>flutter:</w:t>
            </w:r>
            <w:r>
              <w:br/>
            </w:r>
            <w:r>
              <w:rPr>
                <w:rFonts w:ascii="Consolas" w:hAnsi="Consolas"/>
                <w:color w:val="222222"/>
                <w:sz w:val="18"/>
              </w:rPr>
              <w:t xml:space="preserve">  uses-material-design: true</w:t>
            </w:r>
            <w:r>
              <w:br/>
            </w:r>
            <w:r>
              <w:br/>
            </w:r>
            <w:r>
              <w:rPr>
                <w:rFonts w:ascii="Consolas" w:hAnsi="Consolas"/>
                <w:color w:val="222222"/>
                <w:sz w:val="18"/>
              </w:rPr>
              <w:t xml:space="preserve">  assets:</w:t>
            </w:r>
            <w:r>
              <w:br/>
            </w:r>
            <w:r>
              <w:rPr>
                <w:rFonts w:ascii="Consolas" w:hAnsi="Consolas"/>
                <w:color w:val="222222"/>
                <w:sz w:val="18"/>
              </w:rPr>
              <w:t xml:space="preserve">    - assets/images/</w:t>
            </w:r>
          </w:p>
        </w:tc>
      </w:tr>
    </w:tbl>
    <w:p w14:paraId="745CF78B" w14:textId="77777777" w:rsidR="00A029E6" w:rsidRDefault="00A029E6">
      <w:pPr>
        <w:spacing w:after="0"/>
      </w:pPr>
    </w:p>
    <w:p w14:paraId="2D91928C" w14:textId="77777777" w:rsidR="00A029E6" w:rsidRDefault="00000000">
      <w:pPr>
        <w:spacing w:after="120" w:line="259" w:lineRule="auto"/>
      </w:pPr>
      <w:r>
        <w:rPr>
          <w:color w:val="1F2937"/>
        </w:rPr>
        <w:t>Save the file, then run:</w:t>
      </w:r>
    </w:p>
    <w:tbl>
      <w:tblPr>
        <w:tblW w:w="0" w:type="auto"/>
        <w:jc w:val="center"/>
        <w:tblLook w:val="04A0" w:firstRow="1" w:lastRow="0" w:firstColumn="1" w:lastColumn="0" w:noHBand="0" w:noVBand="1"/>
      </w:tblPr>
      <w:tblGrid>
        <w:gridCol w:w="9936"/>
      </w:tblGrid>
      <w:tr w:rsidR="00A029E6" w14:paraId="28391F22" w14:textId="77777777">
        <w:trPr>
          <w:jc w:val="center"/>
        </w:trPr>
        <w:tc>
          <w:tcPr>
            <w:tcW w:w="9936" w:type="dxa"/>
            <w:shd w:val="clear" w:color="auto" w:fill="F7F7F7"/>
            <w:tcMar>
              <w:top w:w="90" w:type="dxa"/>
              <w:left w:w="130" w:type="dxa"/>
              <w:bottom w:w="90" w:type="dxa"/>
              <w:right w:w="130" w:type="dxa"/>
            </w:tcMar>
          </w:tcPr>
          <w:p w14:paraId="44AFD2DC" w14:textId="77777777" w:rsidR="00A029E6" w:rsidRDefault="00000000">
            <w:pPr>
              <w:spacing w:after="0"/>
            </w:pPr>
            <w:r>
              <w:rPr>
                <w:rFonts w:ascii="Consolas" w:hAnsi="Consolas"/>
                <w:color w:val="222222"/>
                <w:sz w:val="18"/>
              </w:rPr>
              <w:t>flutter pub get</w:t>
            </w:r>
          </w:p>
        </w:tc>
      </w:tr>
    </w:tbl>
    <w:p w14:paraId="326C33B1" w14:textId="77777777" w:rsidR="00A029E6" w:rsidRDefault="00A029E6">
      <w:pPr>
        <w:spacing w:after="0"/>
      </w:pPr>
    </w:p>
    <w:tbl>
      <w:tblPr>
        <w:tblW w:w="0" w:type="auto"/>
        <w:jc w:val="center"/>
        <w:tblLook w:val="04A0" w:firstRow="1" w:lastRow="0" w:firstColumn="1" w:lastColumn="0" w:noHBand="0" w:noVBand="1"/>
      </w:tblPr>
      <w:tblGrid>
        <w:gridCol w:w="9936"/>
      </w:tblGrid>
      <w:tr w:rsidR="00A029E6" w14:paraId="571E3788" w14:textId="77777777">
        <w:trPr>
          <w:jc w:val="center"/>
        </w:trPr>
        <w:tc>
          <w:tcPr>
            <w:tcW w:w="9936" w:type="dxa"/>
            <w:shd w:val="clear" w:color="auto" w:fill="EAF2F8"/>
            <w:tcMar>
              <w:top w:w="110" w:type="dxa"/>
              <w:left w:w="140" w:type="dxa"/>
              <w:bottom w:w="110" w:type="dxa"/>
              <w:right w:w="140" w:type="dxa"/>
            </w:tcMar>
          </w:tcPr>
          <w:p w14:paraId="7C07ED0E" w14:textId="77777777" w:rsidR="00A029E6" w:rsidRDefault="00000000">
            <w:r>
              <w:rPr>
                <w:b/>
                <w:color w:val="17365D"/>
                <w:sz w:val="20"/>
              </w:rPr>
              <w:t xml:space="preserve">Image Error Check: </w:t>
            </w:r>
            <w:r>
              <w:rPr>
                <w:color w:val="1F2937"/>
                <w:sz w:val="20"/>
              </w:rPr>
              <w:t>If an image does not appear, verify the filename, extension, path, pubspec.yaml indentation, and whether flutter pub get was run.</w:t>
            </w:r>
          </w:p>
        </w:tc>
      </w:tr>
    </w:tbl>
    <w:p w14:paraId="3D454994" w14:textId="77777777" w:rsidR="00A029E6" w:rsidRDefault="00A029E6">
      <w:pPr>
        <w:spacing w:after="0"/>
      </w:pPr>
    </w:p>
    <w:p w14:paraId="26247F32" w14:textId="77777777" w:rsidR="00A029E6" w:rsidRDefault="00000000">
      <w:r>
        <w:br w:type="page"/>
      </w:r>
    </w:p>
    <w:p w14:paraId="61305F21" w14:textId="77777777" w:rsidR="00A029E6" w:rsidRDefault="00000000">
      <w:pPr>
        <w:spacing w:before="200" w:after="120" w:line="252" w:lineRule="auto"/>
      </w:pPr>
      <w:r>
        <w:rPr>
          <w:b/>
          <w:color w:val="17365D"/>
          <w:sz w:val="30"/>
        </w:rPr>
        <w:lastRenderedPageBreak/>
        <w:t>12. Test the Existing E-Commerce Features</w:t>
      </w:r>
    </w:p>
    <w:p w14:paraId="17BE5726" w14:textId="77777777" w:rsidR="00A029E6" w:rsidRDefault="00000000">
      <w:pPr>
        <w:spacing w:after="120" w:line="259" w:lineRule="auto"/>
      </w:pPr>
      <w:r>
        <w:rPr>
          <w:color w:val="1F2937"/>
        </w:rPr>
        <w:t>After adding your own data, verify each existing feature before creating the Start Screen.</w:t>
      </w:r>
    </w:p>
    <w:tbl>
      <w:tblPr>
        <w:tblStyle w:val="TableGrid"/>
        <w:tblW w:w="0" w:type="auto"/>
        <w:jc w:val="center"/>
        <w:tblLook w:val="04A0" w:firstRow="1" w:lastRow="0" w:firstColumn="1" w:lastColumn="0" w:noHBand="0" w:noVBand="1"/>
      </w:tblPr>
      <w:tblGrid>
        <w:gridCol w:w="4968"/>
        <w:gridCol w:w="4968"/>
      </w:tblGrid>
      <w:tr w:rsidR="00A029E6" w14:paraId="514D2C3F" w14:textId="77777777">
        <w:trPr>
          <w:jc w:val="center"/>
        </w:trPr>
        <w:tc>
          <w:tcPr>
            <w:tcW w:w="4968" w:type="dxa"/>
            <w:shd w:val="clear" w:color="auto" w:fill="EAF2F8"/>
            <w:tcMar>
              <w:top w:w="100" w:type="dxa"/>
              <w:left w:w="120" w:type="dxa"/>
              <w:bottom w:w="100" w:type="dxa"/>
              <w:right w:w="120" w:type="dxa"/>
            </w:tcMar>
          </w:tcPr>
          <w:p w14:paraId="7C21FE54" w14:textId="77777777" w:rsidR="00A029E6" w:rsidRDefault="00000000">
            <w:r>
              <w:rPr>
                <w:b/>
                <w:color w:val="1F2937"/>
                <w:sz w:val="19"/>
              </w:rPr>
              <w:t>Search</w:t>
            </w:r>
          </w:p>
        </w:tc>
        <w:tc>
          <w:tcPr>
            <w:tcW w:w="4968" w:type="dxa"/>
            <w:tcMar>
              <w:top w:w="100" w:type="dxa"/>
              <w:left w:w="120" w:type="dxa"/>
              <w:bottom w:w="100" w:type="dxa"/>
              <w:right w:w="120" w:type="dxa"/>
            </w:tcMar>
          </w:tcPr>
          <w:p w14:paraId="3F26DF31" w14:textId="77777777" w:rsidR="00A029E6" w:rsidRDefault="00000000">
            <w:r>
              <w:rPr>
                <w:color w:val="1F2937"/>
                <w:sz w:val="19"/>
              </w:rPr>
              <w:t>Typing part of a product name filters the catalog.</w:t>
            </w:r>
          </w:p>
        </w:tc>
      </w:tr>
      <w:tr w:rsidR="00A029E6" w14:paraId="5F984C18" w14:textId="77777777">
        <w:trPr>
          <w:jc w:val="center"/>
        </w:trPr>
        <w:tc>
          <w:tcPr>
            <w:tcW w:w="4968" w:type="dxa"/>
            <w:shd w:val="clear" w:color="auto" w:fill="EAF2F8"/>
            <w:tcMar>
              <w:top w:w="100" w:type="dxa"/>
              <w:left w:w="120" w:type="dxa"/>
              <w:bottom w:w="100" w:type="dxa"/>
              <w:right w:w="120" w:type="dxa"/>
            </w:tcMar>
          </w:tcPr>
          <w:p w14:paraId="18A757BD" w14:textId="77777777" w:rsidR="00A029E6" w:rsidRDefault="00000000">
            <w:r>
              <w:rPr>
                <w:b/>
                <w:color w:val="1F2937"/>
                <w:sz w:val="19"/>
              </w:rPr>
              <w:t>Categories</w:t>
            </w:r>
          </w:p>
        </w:tc>
        <w:tc>
          <w:tcPr>
            <w:tcW w:w="4968" w:type="dxa"/>
            <w:tcMar>
              <w:top w:w="100" w:type="dxa"/>
              <w:left w:w="120" w:type="dxa"/>
              <w:bottom w:w="100" w:type="dxa"/>
              <w:right w:w="120" w:type="dxa"/>
            </w:tcMar>
          </w:tcPr>
          <w:p w14:paraId="66DDA1E2" w14:textId="77777777" w:rsidR="00A029E6" w:rsidRDefault="00000000">
            <w:r>
              <w:rPr>
                <w:color w:val="1F2937"/>
                <w:sz w:val="19"/>
              </w:rPr>
              <w:t>Selecting a category shows only matching products.</w:t>
            </w:r>
          </w:p>
        </w:tc>
      </w:tr>
      <w:tr w:rsidR="00A029E6" w14:paraId="07425B1E" w14:textId="77777777">
        <w:trPr>
          <w:jc w:val="center"/>
        </w:trPr>
        <w:tc>
          <w:tcPr>
            <w:tcW w:w="4968" w:type="dxa"/>
            <w:shd w:val="clear" w:color="auto" w:fill="EAF2F8"/>
            <w:tcMar>
              <w:top w:w="100" w:type="dxa"/>
              <w:left w:w="120" w:type="dxa"/>
              <w:bottom w:w="100" w:type="dxa"/>
              <w:right w:w="120" w:type="dxa"/>
            </w:tcMar>
          </w:tcPr>
          <w:p w14:paraId="70AC0B42" w14:textId="77777777" w:rsidR="00A029E6" w:rsidRDefault="00000000">
            <w:r>
              <w:rPr>
                <w:b/>
                <w:color w:val="1F2937"/>
                <w:sz w:val="19"/>
              </w:rPr>
              <w:t>Product Grid</w:t>
            </w:r>
          </w:p>
        </w:tc>
        <w:tc>
          <w:tcPr>
            <w:tcW w:w="4968" w:type="dxa"/>
            <w:tcMar>
              <w:top w:w="100" w:type="dxa"/>
              <w:left w:w="120" w:type="dxa"/>
              <w:bottom w:w="100" w:type="dxa"/>
              <w:right w:w="120" w:type="dxa"/>
            </w:tcMar>
          </w:tcPr>
          <w:p w14:paraId="1338DB51" w14:textId="77777777" w:rsidR="00A029E6" w:rsidRDefault="00000000">
            <w:r>
              <w:rPr>
                <w:color w:val="1F2937"/>
                <w:sz w:val="19"/>
              </w:rPr>
              <w:t>All customized products appear correctly.</w:t>
            </w:r>
          </w:p>
        </w:tc>
      </w:tr>
      <w:tr w:rsidR="00A029E6" w14:paraId="508D93EA" w14:textId="77777777">
        <w:trPr>
          <w:jc w:val="center"/>
        </w:trPr>
        <w:tc>
          <w:tcPr>
            <w:tcW w:w="4968" w:type="dxa"/>
            <w:shd w:val="clear" w:color="auto" w:fill="EAF2F8"/>
            <w:tcMar>
              <w:top w:w="100" w:type="dxa"/>
              <w:left w:w="120" w:type="dxa"/>
              <w:bottom w:w="100" w:type="dxa"/>
              <w:right w:w="120" w:type="dxa"/>
            </w:tcMar>
          </w:tcPr>
          <w:p w14:paraId="17AE3337" w14:textId="77777777" w:rsidR="00A029E6" w:rsidRDefault="00000000">
            <w:r>
              <w:rPr>
                <w:b/>
                <w:color w:val="1F2937"/>
                <w:sz w:val="19"/>
              </w:rPr>
              <w:t>Product Details</w:t>
            </w:r>
          </w:p>
        </w:tc>
        <w:tc>
          <w:tcPr>
            <w:tcW w:w="4968" w:type="dxa"/>
            <w:tcMar>
              <w:top w:w="100" w:type="dxa"/>
              <w:left w:w="120" w:type="dxa"/>
              <w:bottom w:w="100" w:type="dxa"/>
              <w:right w:w="120" w:type="dxa"/>
            </w:tcMar>
          </w:tcPr>
          <w:p w14:paraId="10EF89FE" w14:textId="77777777" w:rsidR="00A029E6" w:rsidRDefault="00000000">
            <w:r>
              <w:rPr>
                <w:color w:val="1F2937"/>
                <w:sz w:val="19"/>
              </w:rPr>
              <w:t>Selecting a product opens its correct information.</w:t>
            </w:r>
          </w:p>
        </w:tc>
      </w:tr>
      <w:tr w:rsidR="00A029E6" w14:paraId="1D719591" w14:textId="77777777">
        <w:trPr>
          <w:jc w:val="center"/>
        </w:trPr>
        <w:tc>
          <w:tcPr>
            <w:tcW w:w="4968" w:type="dxa"/>
            <w:shd w:val="clear" w:color="auto" w:fill="EAF2F8"/>
            <w:tcMar>
              <w:top w:w="100" w:type="dxa"/>
              <w:left w:w="120" w:type="dxa"/>
              <w:bottom w:w="100" w:type="dxa"/>
              <w:right w:w="120" w:type="dxa"/>
            </w:tcMar>
          </w:tcPr>
          <w:p w14:paraId="62704C27" w14:textId="77777777" w:rsidR="00A029E6" w:rsidRDefault="00000000">
            <w:r>
              <w:rPr>
                <w:b/>
                <w:color w:val="1F2937"/>
                <w:sz w:val="19"/>
              </w:rPr>
              <w:t>Add to Cart</w:t>
            </w:r>
          </w:p>
        </w:tc>
        <w:tc>
          <w:tcPr>
            <w:tcW w:w="4968" w:type="dxa"/>
            <w:tcMar>
              <w:top w:w="100" w:type="dxa"/>
              <w:left w:w="120" w:type="dxa"/>
              <w:bottom w:w="100" w:type="dxa"/>
              <w:right w:w="120" w:type="dxa"/>
            </w:tcMar>
          </w:tcPr>
          <w:p w14:paraId="09264D56" w14:textId="77777777" w:rsidR="00A029E6" w:rsidRDefault="00000000">
            <w:r>
              <w:rPr>
                <w:color w:val="1F2937"/>
                <w:sz w:val="19"/>
              </w:rPr>
              <w:t>The selected product returns to Home and increases the cart count.</w:t>
            </w:r>
          </w:p>
        </w:tc>
      </w:tr>
      <w:tr w:rsidR="00A029E6" w14:paraId="37953A03" w14:textId="77777777">
        <w:trPr>
          <w:jc w:val="center"/>
        </w:trPr>
        <w:tc>
          <w:tcPr>
            <w:tcW w:w="4968" w:type="dxa"/>
            <w:shd w:val="clear" w:color="auto" w:fill="EAF2F8"/>
            <w:tcMar>
              <w:top w:w="100" w:type="dxa"/>
              <w:left w:w="120" w:type="dxa"/>
              <w:bottom w:w="100" w:type="dxa"/>
              <w:right w:w="120" w:type="dxa"/>
            </w:tcMar>
          </w:tcPr>
          <w:p w14:paraId="29838D6E" w14:textId="77777777" w:rsidR="00A029E6" w:rsidRDefault="00000000">
            <w:r>
              <w:rPr>
                <w:b/>
                <w:color w:val="1F2937"/>
                <w:sz w:val="19"/>
              </w:rPr>
              <w:t>Cart</w:t>
            </w:r>
          </w:p>
        </w:tc>
        <w:tc>
          <w:tcPr>
            <w:tcW w:w="4968" w:type="dxa"/>
            <w:tcMar>
              <w:top w:w="100" w:type="dxa"/>
              <w:left w:w="120" w:type="dxa"/>
              <w:bottom w:w="100" w:type="dxa"/>
              <w:right w:w="120" w:type="dxa"/>
            </w:tcMar>
          </w:tcPr>
          <w:p w14:paraId="36D57FD1" w14:textId="77777777" w:rsidR="00A029E6" w:rsidRDefault="00000000">
            <w:r>
              <w:rPr>
                <w:color w:val="1F2937"/>
                <w:sz w:val="19"/>
              </w:rPr>
              <w:t>Selected items appear with their prices.</w:t>
            </w:r>
          </w:p>
        </w:tc>
      </w:tr>
      <w:tr w:rsidR="00A029E6" w14:paraId="1B9A1D44" w14:textId="77777777">
        <w:trPr>
          <w:jc w:val="center"/>
        </w:trPr>
        <w:tc>
          <w:tcPr>
            <w:tcW w:w="4968" w:type="dxa"/>
            <w:shd w:val="clear" w:color="auto" w:fill="EAF2F8"/>
            <w:tcMar>
              <w:top w:w="100" w:type="dxa"/>
              <w:left w:w="120" w:type="dxa"/>
              <w:bottom w:w="100" w:type="dxa"/>
              <w:right w:w="120" w:type="dxa"/>
            </w:tcMar>
          </w:tcPr>
          <w:p w14:paraId="72DF4AB2" w14:textId="77777777" w:rsidR="00A029E6" w:rsidRDefault="00000000">
            <w:r>
              <w:rPr>
                <w:b/>
                <w:color w:val="1F2937"/>
                <w:sz w:val="19"/>
              </w:rPr>
              <w:t>Total</w:t>
            </w:r>
          </w:p>
        </w:tc>
        <w:tc>
          <w:tcPr>
            <w:tcW w:w="4968" w:type="dxa"/>
            <w:tcMar>
              <w:top w:w="100" w:type="dxa"/>
              <w:left w:w="120" w:type="dxa"/>
              <w:bottom w:w="100" w:type="dxa"/>
              <w:right w:w="120" w:type="dxa"/>
            </w:tcMar>
          </w:tcPr>
          <w:p w14:paraId="7B41850C" w14:textId="77777777" w:rsidR="00A029E6" w:rsidRDefault="00000000">
            <w:r>
              <w:rPr>
                <w:color w:val="1F2937"/>
                <w:sz w:val="19"/>
              </w:rPr>
              <w:t>The cart total is calculated and displayed.</w:t>
            </w:r>
          </w:p>
        </w:tc>
      </w:tr>
    </w:tbl>
    <w:p w14:paraId="02616F95" w14:textId="77777777" w:rsidR="00A029E6" w:rsidRDefault="00000000">
      <w:pPr>
        <w:spacing w:before="200" w:after="120" w:line="252" w:lineRule="auto"/>
      </w:pPr>
      <w:r>
        <w:rPr>
          <w:b/>
          <w:color w:val="17365D"/>
          <w:sz w:val="30"/>
        </w:rPr>
        <w:t>13. Additional Task: Create a Start Screen</w:t>
      </w:r>
    </w:p>
    <w:p w14:paraId="6F024B3E" w14:textId="77777777" w:rsidR="00A029E6" w:rsidRDefault="00000000">
      <w:pPr>
        <w:spacing w:after="120" w:line="259" w:lineRule="auto"/>
      </w:pPr>
      <w:r>
        <w:rPr>
          <w:color w:val="1F2937"/>
        </w:rPr>
        <w:t>Create an additional opening screen that appears before the e-commerce Home Screen. This screen is intentionally not included in the provided source code.</w:t>
      </w:r>
    </w:p>
    <w:p w14:paraId="460D787F" w14:textId="77777777" w:rsidR="00A029E6" w:rsidRDefault="00000000">
      <w:pPr>
        <w:spacing w:before="200" w:after="120" w:line="252" w:lineRule="auto"/>
      </w:pPr>
      <w:r>
        <w:rPr>
          <w:b/>
          <w:color w:val="1F4E78"/>
          <w:sz w:val="25"/>
        </w:rPr>
        <w:t>Start Screen Requirements</w:t>
      </w:r>
    </w:p>
    <w:p w14:paraId="0DD46AFE" w14:textId="77777777" w:rsidR="00A029E6" w:rsidRDefault="00000000">
      <w:pPr>
        <w:pStyle w:val="ListBullet"/>
        <w:spacing w:after="40"/>
        <w:ind w:left="288"/>
      </w:pPr>
      <w:r>
        <w:rPr>
          <w:color w:val="1F2937"/>
          <w:sz w:val="20"/>
        </w:rPr>
        <w:t>Store name</w:t>
      </w:r>
    </w:p>
    <w:p w14:paraId="2919575C" w14:textId="77777777" w:rsidR="00A029E6" w:rsidRDefault="00000000">
      <w:pPr>
        <w:pStyle w:val="ListBullet"/>
        <w:spacing w:after="40"/>
        <w:ind w:left="288"/>
      </w:pPr>
      <w:r>
        <w:rPr>
          <w:color w:val="1F2937"/>
          <w:sz w:val="20"/>
        </w:rPr>
        <w:t>Store logo, icon, or image</w:t>
      </w:r>
    </w:p>
    <w:p w14:paraId="4C392A08" w14:textId="77777777" w:rsidR="00A029E6" w:rsidRDefault="00000000">
      <w:pPr>
        <w:pStyle w:val="ListBullet"/>
        <w:spacing w:after="40"/>
        <w:ind w:left="288"/>
      </w:pPr>
      <w:r>
        <w:rPr>
          <w:color w:val="1F2937"/>
          <w:sz w:val="20"/>
        </w:rPr>
        <w:t>Short tagline or description</w:t>
      </w:r>
    </w:p>
    <w:p w14:paraId="480E44EE" w14:textId="77777777" w:rsidR="00A029E6" w:rsidRDefault="00000000">
      <w:pPr>
        <w:pStyle w:val="ListBullet"/>
        <w:spacing w:after="40"/>
        <w:ind w:left="288"/>
      </w:pPr>
      <w:r>
        <w:rPr>
          <w:color w:val="1F2937"/>
          <w:sz w:val="20"/>
        </w:rPr>
        <w:t>One main button such as GET STARTED, SHOP NOW, or ENTER STORE</w:t>
      </w:r>
    </w:p>
    <w:tbl>
      <w:tblPr>
        <w:tblW w:w="0" w:type="auto"/>
        <w:jc w:val="center"/>
        <w:tblLook w:val="04A0" w:firstRow="1" w:lastRow="0" w:firstColumn="1" w:lastColumn="0" w:noHBand="0" w:noVBand="1"/>
      </w:tblPr>
      <w:tblGrid>
        <w:gridCol w:w="9936"/>
      </w:tblGrid>
      <w:tr w:rsidR="00A029E6" w14:paraId="06AC342A" w14:textId="77777777">
        <w:trPr>
          <w:jc w:val="center"/>
        </w:trPr>
        <w:tc>
          <w:tcPr>
            <w:tcW w:w="9936" w:type="dxa"/>
            <w:shd w:val="clear" w:color="auto" w:fill="F7F7F7"/>
            <w:tcMar>
              <w:top w:w="90" w:type="dxa"/>
              <w:left w:w="130" w:type="dxa"/>
              <w:bottom w:w="90" w:type="dxa"/>
              <w:right w:w="130" w:type="dxa"/>
            </w:tcMar>
          </w:tcPr>
          <w:p w14:paraId="66773800" w14:textId="77777777" w:rsidR="00A029E6" w:rsidRDefault="00000000">
            <w:pPr>
              <w:spacing w:after="0"/>
            </w:pPr>
            <w:r>
              <w:rPr>
                <w:rFonts w:ascii="Consolas" w:hAnsi="Consolas"/>
                <w:color w:val="222222"/>
                <w:sz w:val="18"/>
              </w:rPr>
              <w:t>[ LOGO / IMAGE ]</w:t>
            </w:r>
            <w:r>
              <w:br/>
            </w:r>
            <w:r>
              <w:br/>
            </w:r>
            <w:r>
              <w:rPr>
                <w:rFonts w:ascii="Consolas" w:hAnsi="Consolas"/>
                <w:color w:val="222222"/>
                <w:sz w:val="18"/>
              </w:rPr>
              <w:t>STORE NAME</w:t>
            </w:r>
            <w:r>
              <w:br/>
            </w:r>
            <w:r>
              <w:rPr>
                <w:rFonts w:ascii="Consolas" w:hAnsi="Consolas"/>
                <w:color w:val="222222"/>
                <w:sz w:val="18"/>
              </w:rPr>
              <w:t>Short tagline or description</w:t>
            </w:r>
            <w:r>
              <w:br/>
            </w:r>
            <w:r>
              <w:br/>
            </w:r>
            <w:r>
              <w:rPr>
                <w:rFonts w:ascii="Consolas" w:hAnsi="Consolas"/>
                <w:color w:val="222222"/>
                <w:sz w:val="18"/>
              </w:rPr>
              <w:t>[ GET STARTED ]</w:t>
            </w:r>
          </w:p>
        </w:tc>
      </w:tr>
    </w:tbl>
    <w:p w14:paraId="1759F2C5" w14:textId="77777777" w:rsidR="00A029E6" w:rsidRDefault="00A029E6">
      <w:pPr>
        <w:spacing w:after="0"/>
      </w:pPr>
    </w:p>
    <w:p w14:paraId="70C33C4A" w14:textId="77777777" w:rsidR="00A029E6" w:rsidRDefault="00000000">
      <w:pPr>
        <w:spacing w:before="200" w:after="120" w:line="252" w:lineRule="auto"/>
      </w:pPr>
      <w:r>
        <w:rPr>
          <w:b/>
          <w:color w:val="17365D"/>
          <w:sz w:val="30"/>
        </w:rPr>
        <w:t>14. Guide for the Start Screen Navigation</w:t>
      </w:r>
    </w:p>
    <w:p w14:paraId="0CECE317" w14:textId="77777777" w:rsidR="00A029E6" w:rsidRDefault="00000000">
      <w:pPr>
        <w:spacing w:after="120" w:line="259" w:lineRule="auto"/>
      </w:pPr>
      <w:r>
        <w:rPr>
          <w:color w:val="1F2937"/>
        </w:rPr>
        <w:t>Create another screen class, such as StartScreen, and build the layout using suitable widgets such as Scaffold, Container, Column, Image or Icon, Text, SizedBox, and ElevatedButton.</w:t>
      </w:r>
    </w:p>
    <w:p w14:paraId="76D094BC" w14:textId="77777777" w:rsidR="00A029E6" w:rsidRDefault="00000000">
      <w:pPr>
        <w:spacing w:after="120" w:line="259" w:lineRule="auto"/>
      </w:pPr>
      <w:r>
        <w:rPr>
          <w:color w:val="1F2937"/>
        </w:rPr>
        <w:t>The button should use the screen-navigation concept already discussed. Its purpose is to open HomeScreen using Navigator.push() and MaterialPageRoute.</w:t>
      </w:r>
    </w:p>
    <w:tbl>
      <w:tblPr>
        <w:tblW w:w="0" w:type="auto"/>
        <w:jc w:val="center"/>
        <w:tblLook w:val="04A0" w:firstRow="1" w:lastRow="0" w:firstColumn="1" w:lastColumn="0" w:noHBand="0" w:noVBand="1"/>
      </w:tblPr>
      <w:tblGrid>
        <w:gridCol w:w="9936"/>
      </w:tblGrid>
      <w:tr w:rsidR="00A029E6" w14:paraId="499F4512" w14:textId="77777777">
        <w:trPr>
          <w:jc w:val="center"/>
        </w:trPr>
        <w:tc>
          <w:tcPr>
            <w:tcW w:w="9936" w:type="dxa"/>
            <w:shd w:val="clear" w:color="auto" w:fill="F7F7F7"/>
            <w:tcMar>
              <w:top w:w="90" w:type="dxa"/>
              <w:left w:w="130" w:type="dxa"/>
              <w:bottom w:w="90" w:type="dxa"/>
              <w:right w:w="130" w:type="dxa"/>
            </w:tcMar>
          </w:tcPr>
          <w:p w14:paraId="3AE6F705" w14:textId="77777777" w:rsidR="00A029E6" w:rsidRDefault="00000000">
            <w:pPr>
              <w:spacing w:after="0"/>
            </w:pPr>
            <w:r>
              <w:rPr>
                <w:rFonts w:ascii="Consolas" w:hAnsi="Consolas"/>
                <w:color w:val="222222"/>
                <w:sz w:val="18"/>
              </w:rPr>
              <w:t>Button</w:t>
            </w:r>
            <w:r>
              <w:br/>
            </w:r>
            <w:r>
              <w:rPr>
                <w:rFonts w:ascii="Consolas" w:hAnsi="Consolas"/>
                <w:color w:val="222222"/>
                <w:sz w:val="18"/>
              </w:rPr>
              <w:t xml:space="preserve">   |</w:t>
            </w:r>
            <w:r>
              <w:br/>
            </w:r>
            <w:r>
              <w:rPr>
                <w:rFonts w:ascii="Consolas" w:hAnsi="Consolas"/>
                <w:color w:val="222222"/>
                <w:sz w:val="18"/>
              </w:rPr>
              <w:t xml:space="preserve">   v</w:t>
            </w:r>
            <w:r>
              <w:br/>
            </w:r>
            <w:r>
              <w:rPr>
                <w:rFonts w:ascii="Consolas" w:hAnsi="Consolas"/>
                <w:color w:val="222222"/>
                <w:sz w:val="18"/>
              </w:rPr>
              <w:t>Navigator.push()</w:t>
            </w:r>
            <w:r>
              <w:br/>
            </w:r>
            <w:r>
              <w:rPr>
                <w:rFonts w:ascii="Consolas" w:hAnsi="Consolas"/>
                <w:color w:val="222222"/>
                <w:sz w:val="18"/>
              </w:rPr>
              <w:t xml:space="preserve">   |</w:t>
            </w:r>
            <w:r>
              <w:br/>
            </w:r>
            <w:r>
              <w:rPr>
                <w:rFonts w:ascii="Consolas" w:hAnsi="Consolas"/>
                <w:color w:val="222222"/>
                <w:sz w:val="18"/>
              </w:rPr>
              <w:t xml:space="preserve">   v</w:t>
            </w:r>
            <w:r>
              <w:br/>
            </w:r>
            <w:r>
              <w:rPr>
                <w:rFonts w:ascii="Consolas" w:hAnsi="Consolas"/>
                <w:color w:val="222222"/>
                <w:sz w:val="18"/>
              </w:rPr>
              <w:t>MaterialPageRoute</w:t>
            </w:r>
            <w:r>
              <w:br/>
            </w:r>
            <w:r>
              <w:rPr>
                <w:rFonts w:ascii="Consolas" w:hAnsi="Consolas"/>
                <w:color w:val="222222"/>
                <w:sz w:val="18"/>
              </w:rPr>
              <w:t xml:space="preserve">   |</w:t>
            </w:r>
            <w:r>
              <w:br/>
            </w:r>
            <w:r>
              <w:rPr>
                <w:rFonts w:ascii="Consolas" w:hAnsi="Consolas"/>
                <w:color w:val="222222"/>
                <w:sz w:val="18"/>
              </w:rPr>
              <w:lastRenderedPageBreak/>
              <w:t xml:space="preserve">   v</w:t>
            </w:r>
            <w:r>
              <w:br/>
            </w:r>
            <w:r>
              <w:rPr>
                <w:rFonts w:ascii="Consolas" w:hAnsi="Consolas"/>
                <w:color w:val="222222"/>
                <w:sz w:val="18"/>
              </w:rPr>
              <w:t>HomeScreen</w:t>
            </w:r>
          </w:p>
        </w:tc>
      </w:tr>
    </w:tbl>
    <w:p w14:paraId="7E299D99" w14:textId="77777777" w:rsidR="00A029E6" w:rsidRDefault="00A029E6">
      <w:pPr>
        <w:spacing w:after="0"/>
      </w:pPr>
    </w:p>
    <w:p w14:paraId="1D900386" w14:textId="77777777" w:rsidR="00A029E6" w:rsidRDefault="00000000">
      <w:pPr>
        <w:spacing w:after="120" w:line="259" w:lineRule="auto"/>
      </w:pPr>
      <w:r>
        <w:rPr>
          <w:color w:val="1F2937"/>
        </w:rPr>
        <w:t>Construct the complete navigation code yourselves. After the Start Screen works, change the application's first screen from HomeScreen to StartScreen inside MaterialApp.</w:t>
      </w:r>
    </w:p>
    <w:tbl>
      <w:tblPr>
        <w:tblW w:w="0" w:type="auto"/>
        <w:jc w:val="center"/>
        <w:tblLook w:val="04A0" w:firstRow="1" w:lastRow="0" w:firstColumn="1" w:lastColumn="0" w:noHBand="0" w:noVBand="1"/>
      </w:tblPr>
      <w:tblGrid>
        <w:gridCol w:w="9936"/>
      </w:tblGrid>
      <w:tr w:rsidR="00A029E6" w14:paraId="1CCBE6FA" w14:textId="77777777">
        <w:trPr>
          <w:jc w:val="center"/>
        </w:trPr>
        <w:tc>
          <w:tcPr>
            <w:tcW w:w="9936" w:type="dxa"/>
            <w:shd w:val="clear" w:color="auto" w:fill="EAF2F8"/>
            <w:tcMar>
              <w:top w:w="110" w:type="dxa"/>
              <w:left w:w="140" w:type="dxa"/>
              <w:bottom w:w="110" w:type="dxa"/>
              <w:right w:w="140" w:type="dxa"/>
            </w:tcMar>
          </w:tcPr>
          <w:p w14:paraId="38E3F8C8" w14:textId="77777777" w:rsidR="00A029E6" w:rsidRDefault="00000000">
            <w:r>
              <w:rPr>
                <w:b/>
                <w:color w:val="17365D"/>
                <w:sz w:val="20"/>
              </w:rPr>
              <w:t xml:space="preserve">Do Not Remove Navigation: </w:t>
            </w:r>
            <w:r>
              <w:rPr>
                <w:color w:val="1F2937"/>
                <w:sz w:val="20"/>
              </w:rPr>
              <w:t>The Start Screen must lead to the e-commerce Home Screen using Navigator.push(). The Product Details and Cart navigation in the provided code must also continue to work.</w:t>
            </w:r>
          </w:p>
        </w:tc>
      </w:tr>
    </w:tbl>
    <w:p w14:paraId="5568C1E3" w14:textId="77777777" w:rsidR="00A029E6" w:rsidRDefault="00A029E6">
      <w:pPr>
        <w:spacing w:after="0"/>
      </w:pPr>
    </w:p>
    <w:p w14:paraId="2EE2FCBB" w14:textId="77777777" w:rsidR="00A029E6" w:rsidRDefault="00000000">
      <w:pPr>
        <w:spacing w:before="200" w:after="120" w:line="252" w:lineRule="auto"/>
      </w:pPr>
      <w:r>
        <w:rPr>
          <w:b/>
          <w:color w:val="17365D"/>
          <w:sz w:val="30"/>
        </w:rPr>
        <w:t>15. Customize Beyond the Basic Code</w:t>
      </w:r>
    </w:p>
    <w:p w14:paraId="55064E8D" w14:textId="77777777" w:rsidR="00A029E6" w:rsidRDefault="00000000">
      <w:pPr>
        <w:spacing w:after="120" w:line="259" w:lineRule="auto"/>
      </w:pPr>
      <w:r>
        <w:rPr>
          <w:color w:val="1F2937"/>
        </w:rPr>
        <w:t>The final application should not look identical to the starter version. You may customize the following while keeping the application functional:</w:t>
      </w:r>
    </w:p>
    <w:p w14:paraId="6E004F09" w14:textId="77777777" w:rsidR="00A029E6" w:rsidRDefault="00000000">
      <w:pPr>
        <w:pStyle w:val="ListBullet"/>
        <w:spacing w:after="40"/>
        <w:ind w:left="288"/>
      </w:pPr>
      <w:r>
        <w:rPr>
          <w:color w:val="1F2937"/>
          <w:sz w:val="20"/>
        </w:rPr>
        <w:t>Store logo and Start Screen design</w:t>
      </w:r>
    </w:p>
    <w:p w14:paraId="1CE507FB" w14:textId="77777777" w:rsidR="00A029E6" w:rsidRDefault="00000000">
      <w:pPr>
        <w:pStyle w:val="ListBullet"/>
        <w:spacing w:after="40"/>
        <w:ind w:left="288"/>
      </w:pPr>
      <w:r>
        <w:rPr>
          <w:color w:val="1F2937"/>
          <w:sz w:val="20"/>
        </w:rPr>
        <w:t>Store name and headings</w:t>
      </w:r>
    </w:p>
    <w:p w14:paraId="196FD777" w14:textId="77777777" w:rsidR="00A029E6" w:rsidRDefault="00000000">
      <w:pPr>
        <w:pStyle w:val="ListBullet"/>
        <w:spacing w:after="40"/>
        <w:ind w:left="288"/>
      </w:pPr>
      <w:r>
        <w:rPr>
          <w:color w:val="1F2937"/>
          <w:sz w:val="20"/>
        </w:rPr>
        <w:t>Theme and background colors</w:t>
      </w:r>
    </w:p>
    <w:p w14:paraId="72A9BB4E" w14:textId="77777777" w:rsidR="00A029E6" w:rsidRDefault="00000000">
      <w:pPr>
        <w:pStyle w:val="ListBullet"/>
        <w:spacing w:after="40"/>
        <w:ind w:left="288"/>
      </w:pPr>
      <w:r>
        <w:rPr>
          <w:color w:val="1F2937"/>
          <w:sz w:val="20"/>
        </w:rPr>
        <w:t>Product-card appearance</w:t>
      </w:r>
    </w:p>
    <w:p w14:paraId="74839FAF" w14:textId="77777777" w:rsidR="00A029E6" w:rsidRDefault="00000000">
      <w:pPr>
        <w:pStyle w:val="ListBullet"/>
        <w:spacing w:after="40"/>
        <w:ind w:left="288"/>
      </w:pPr>
      <w:r>
        <w:rPr>
          <w:color w:val="1F2937"/>
          <w:sz w:val="20"/>
        </w:rPr>
        <w:t>Fonts and text sizes</w:t>
      </w:r>
    </w:p>
    <w:p w14:paraId="7892029E" w14:textId="77777777" w:rsidR="00A029E6" w:rsidRDefault="00000000">
      <w:pPr>
        <w:pStyle w:val="ListBullet"/>
        <w:spacing w:after="40"/>
        <w:ind w:left="288"/>
      </w:pPr>
      <w:r>
        <w:rPr>
          <w:color w:val="1F2937"/>
          <w:sz w:val="20"/>
        </w:rPr>
        <w:t>Buttons and icons</w:t>
      </w:r>
    </w:p>
    <w:p w14:paraId="147B65F5" w14:textId="77777777" w:rsidR="00A029E6" w:rsidRDefault="00000000">
      <w:pPr>
        <w:pStyle w:val="ListBullet"/>
        <w:spacing w:after="40"/>
        <w:ind w:left="288"/>
      </w:pPr>
      <w:r>
        <w:rPr>
          <w:color w:val="1F2937"/>
          <w:sz w:val="20"/>
        </w:rPr>
        <w:t>Rounded corners and spacing</w:t>
      </w:r>
    </w:p>
    <w:p w14:paraId="5D031389" w14:textId="77777777" w:rsidR="00A029E6" w:rsidRDefault="00000000">
      <w:pPr>
        <w:pStyle w:val="ListBullet"/>
        <w:spacing w:after="40"/>
        <w:ind w:left="288"/>
      </w:pPr>
      <w:r>
        <w:rPr>
          <w:color w:val="1F2937"/>
          <w:sz w:val="20"/>
        </w:rPr>
        <w:t>Categories and product catalog</w:t>
      </w:r>
    </w:p>
    <w:p w14:paraId="5A115D10" w14:textId="77777777" w:rsidR="00A029E6" w:rsidRDefault="00000000">
      <w:pPr>
        <w:pStyle w:val="ListBullet"/>
        <w:spacing w:after="40"/>
        <w:ind w:left="288"/>
      </w:pPr>
      <w:r>
        <w:rPr>
          <w:color w:val="1F2937"/>
          <w:sz w:val="20"/>
        </w:rPr>
        <w:t>Product images and descriptions</w:t>
      </w:r>
    </w:p>
    <w:p w14:paraId="672C1709" w14:textId="77777777" w:rsidR="00A029E6" w:rsidRDefault="00000000">
      <w:pPr>
        <w:spacing w:before="200" w:after="120" w:line="252" w:lineRule="auto"/>
      </w:pPr>
      <w:r>
        <w:rPr>
          <w:b/>
          <w:color w:val="17365D"/>
          <w:sz w:val="30"/>
        </w:rPr>
        <w:t>16. Suggested Work Distribution</w:t>
      </w:r>
    </w:p>
    <w:p w14:paraId="217CA783" w14:textId="77777777" w:rsidR="00A029E6" w:rsidRDefault="00000000">
      <w:pPr>
        <w:spacing w:after="120" w:line="259" w:lineRule="auto"/>
      </w:pPr>
      <w:r>
        <w:rPr>
          <w:color w:val="1F2937"/>
        </w:rPr>
        <w:t>This project is completed by a group of two. Both members should understand the overall application. A possible division of work is shown below, but the group may organize the work differently.</w:t>
      </w:r>
    </w:p>
    <w:tbl>
      <w:tblPr>
        <w:tblStyle w:val="TableGrid"/>
        <w:tblW w:w="0" w:type="auto"/>
        <w:jc w:val="center"/>
        <w:tblLook w:val="04A0" w:firstRow="1" w:lastRow="0" w:firstColumn="1" w:lastColumn="0" w:noHBand="0" w:noVBand="1"/>
      </w:tblPr>
      <w:tblGrid>
        <w:gridCol w:w="4968"/>
        <w:gridCol w:w="4968"/>
      </w:tblGrid>
      <w:tr w:rsidR="00A029E6" w14:paraId="1BC416E3" w14:textId="77777777">
        <w:trPr>
          <w:jc w:val="center"/>
        </w:trPr>
        <w:tc>
          <w:tcPr>
            <w:tcW w:w="4968" w:type="dxa"/>
            <w:shd w:val="clear" w:color="auto" w:fill="17365D"/>
          </w:tcPr>
          <w:p w14:paraId="46330E01" w14:textId="77777777" w:rsidR="00A029E6" w:rsidRDefault="00000000">
            <w:pPr>
              <w:jc w:val="center"/>
            </w:pPr>
            <w:r>
              <w:rPr>
                <w:b/>
                <w:color w:val="FFFFFF"/>
                <w:sz w:val="20"/>
              </w:rPr>
              <w:t>Member 1</w:t>
            </w:r>
          </w:p>
        </w:tc>
        <w:tc>
          <w:tcPr>
            <w:tcW w:w="4968" w:type="dxa"/>
            <w:shd w:val="clear" w:color="auto" w:fill="17365D"/>
          </w:tcPr>
          <w:p w14:paraId="2FAD05CB" w14:textId="77777777" w:rsidR="00A029E6" w:rsidRDefault="00000000">
            <w:pPr>
              <w:jc w:val="center"/>
            </w:pPr>
            <w:r>
              <w:rPr>
                <w:b/>
                <w:color w:val="FFFFFF"/>
                <w:sz w:val="20"/>
              </w:rPr>
              <w:t>Member 2</w:t>
            </w:r>
          </w:p>
        </w:tc>
      </w:tr>
      <w:tr w:rsidR="00A029E6" w14:paraId="457A1D57" w14:textId="77777777">
        <w:trPr>
          <w:jc w:val="center"/>
        </w:trPr>
        <w:tc>
          <w:tcPr>
            <w:tcW w:w="4968" w:type="dxa"/>
            <w:tcMar>
              <w:top w:w="100" w:type="dxa"/>
              <w:left w:w="120" w:type="dxa"/>
              <w:bottom w:w="100" w:type="dxa"/>
              <w:right w:w="120" w:type="dxa"/>
            </w:tcMar>
          </w:tcPr>
          <w:p w14:paraId="4CAEC9A5" w14:textId="77777777" w:rsidR="00A029E6" w:rsidRDefault="00000000">
            <w:r>
              <w:rPr>
                <w:color w:val="1F2937"/>
                <w:sz w:val="19"/>
              </w:rPr>
              <w:t>Start Screen</w:t>
            </w:r>
            <w:r>
              <w:rPr>
                <w:color w:val="1F2937"/>
                <w:sz w:val="19"/>
              </w:rPr>
              <w:br/>
              <w:t>Theme and visual customization</w:t>
            </w:r>
            <w:r>
              <w:rPr>
                <w:color w:val="1F2937"/>
                <w:sz w:val="19"/>
              </w:rPr>
              <w:br/>
              <w:t>Product images</w:t>
            </w:r>
            <w:r>
              <w:rPr>
                <w:color w:val="1F2937"/>
                <w:sz w:val="19"/>
              </w:rPr>
              <w:br/>
              <w:t>Home Screen adjustments</w:t>
            </w:r>
          </w:p>
        </w:tc>
        <w:tc>
          <w:tcPr>
            <w:tcW w:w="4968" w:type="dxa"/>
            <w:tcMar>
              <w:top w:w="100" w:type="dxa"/>
              <w:left w:w="120" w:type="dxa"/>
              <w:bottom w:w="100" w:type="dxa"/>
              <w:right w:w="120" w:type="dxa"/>
            </w:tcMar>
          </w:tcPr>
          <w:p w14:paraId="687AAE35" w14:textId="77777777" w:rsidR="00A029E6" w:rsidRDefault="00000000">
            <w:r>
              <w:rPr>
                <w:color w:val="1F2937"/>
                <w:sz w:val="19"/>
              </w:rPr>
              <w:t>Categories and product data</w:t>
            </w:r>
            <w:r>
              <w:rPr>
                <w:color w:val="1F2937"/>
                <w:sz w:val="19"/>
              </w:rPr>
              <w:br/>
              <w:t>Testing and troubleshooting</w:t>
            </w:r>
            <w:r>
              <w:rPr>
                <w:color w:val="1F2937"/>
                <w:sz w:val="19"/>
              </w:rPr>
              <w:br/>
              <w:t>Documentation</w:t>
            </w:r>
            <w:r>
              <w:rPr>
                <w:color w:val="1F2937"/>
                <w:sz w:val="19"/>
              </w:rPr>
              <w:br/>
              <w:t>Video preparation</w:t>
            </w:r>
          </w:p>
        </w:tc>
      </w:tr>
      <w:tr w:rsidR="00A029E6" w14:paraId="24081180" w14:textId="77777777">
        <w:trPr>
          <w:jc w:val="center"/>
        </w:trPr>
        <w:tc>
          <w:tcPr>
            <w:tcW w:w="9936" w:type="dxa"/>
            <w:gridSpan w:val="2"/>
            <w:shd w:val="clear" w:color="auto" w:fill="EAF6EA"/>
            <w:tcMar>
              <w:top w:w="100" w:type="dxa"/>
              <w:left w:w="120" w:type="dxa"/>
              <w:bottom w:w="100" w:type="dxa"/>
              <w:right w:w="120" w:type="dxa"/>
            </w:tcMar>
          </w:tcPr>
          <w:p w14:paraId="78C476A2" w14:textId="77777777" w:rsidR="00A029E6" w:rsidRDefault="00000000">
            <w:r>
              <w:rPr>
                <w:b/>
                <w:color w:val="1F2937"/>
                <w:sz w:val="19"/>
              </w:rPr>
              <w:t>Both members should be able to explain the application flow, customization, and navigation.</w:t>
            </w:r>
          </w:p>
        </w:tc>
      </w:tr>
    </w:tbl>
    <w:p w14:paraId="64941DA9" w14:textId="77777777" w:rsidR="00A029E6" w:rsidRDefault="00000000">
      <w:r>
        <w:br w:type="page"/>
      </w:r>
    </w:p>
    <w:p w14:paraId="2142C525" w14:textId="77777777" w:rsidR="00A029E6" w:rsidRDefault="00000000">
      <w:pPr>
        <w:spacing w:before="200" w:after="120" w:line="252" w:lineRule="auto"/>
      </w:pPr>
      <w:r>
        <w:rPr>
          <w:b/>
          <w:color w:val="17365D"/>
          <w:sz w:val="30"/>
        </w:rPr>
        <w:lastRenderedPageBreak/>
        <w:t>17. Simple Project Documentation - Lecture Period</w:t>
      </w:r>
    </w:p>
    <w:p w14:paraId="1991F3BC" w14:textId="77777777" w:rsidR="00A029E6" w:rsidRDefault="00000000">
      <w:pPr>
        <w:spacing w:after="120" w:line="259" w:lineRule="auto"/>
      </w:pPr>
      <w:r>
        <w:rPr>
          <w:color w:val="1F2937"/>
        </w:rPr>
        <w:t>Prepare a short and simple documentation for the application. This is not intended to be a long technical report. Keep the explanations clear and include screenshots of the finished application.</w:t>
      </w:r>
    </w:p>
    <w:p w14:paraId="0F403E3A" w14:textId="77777777" w:rsidR="00A029E6" w:rsidRDefault="00000000">
      <w:pPr>
        <w:spacing w:before="200" w:after="120" w:line="252" w:lineRule="auto"/>
      </w:pPr>
      <w:r>
        <w:rPr>
          <w:b/>
          <w:color w:val="1F4E78"/>
          <w:sz w:val="25"/>
        </w:rPr>
        <w:t>Required Documentation Sections</w:t>
      </w:r>
    </w:p>
    <w:p w14:paraId="2EA00320" w14:textId="77777777" w:rsidR="00A029E6" w:rsidRDefault="00000000">
      <w:pPr>
        <w:spacing w:before="200" w:after="120" w:line="252" w:lineRule="auto"/>
      </w:pPr>
      <w:r>
        <w:rPr>
          <w:b/>
          <w:color w:val="1F2937"/>
          <w:sz w:val="23"/>
        </w:rPr>
        <w:t>1. Introduction</w:t>
      </w:r>
    </w:p>
    <w:p w14:paraId="4BA4A41D" w14:textId="77777777" w:rsidR="00A029E6" w:rsidRDefault="00000000">
      <w:pPr>
        <w:spacing w:after="120" w:line="259" w:lineRule="auto"/>
      </w:pPr>
      <w:r>
        <w:rPr>
          <w:color w:val="1F2937"/>
        </w:rPr>
        <w:t>Briefly introduce the e-commerce project and state that it was developed using Flutter.</w:t>
      </w:r>
    </w:p>
    <w:p w14:paraId="0638BCF0" w14:textId="77777777" w:rsidR="00A029E6" w:rsidRDefault="00000000">
      <w:pPr>
        <w:spacing w:before="200" w:after="120" w:line="252" w:lineRule="auto"/>
      </w:pPr>
      <w:r>
        <w:rPr>
          <w:b/>
          <w:color w:val="1F2937"/>
          <w:sz w:val="23"/>
        </w:rPr>
        <w:t>2. Application Description</w:t>
      </w:r>
    </w:p>
    <w:p w14:paraId="49B4F2D7" w14:textId="77777777" w:rsidR="00A029E6" w:rsidRDefault="00000000">
      <w:pPr>
        <w:spacing w:after="120" w:line="259" w:lineRule="auto"/>
      </w:pPr>
      <w:r>
        <w:rPr>
          <w:color w:val="1F2937"/>
        </w:rPr>
        <w:t>Describe the store and the main functions such as Start Screen, catalog, search, categories, Product Details, Cart, and total.</w:t>
      </w:r>
    </w:p>
    <w:p w14:paraId="3DD51007" w14:textId="77777777" w:rsidR="00A029E6" w:rsidRDefault="00000000">
      <w:pPr>
        <w:spacing w:before="200" w:after="120" w:line="252" w:lineRule="auto"/>
      </w:pPr>
      <w:r>
        <w:rPr>
          <w:b/>
          <w:color w:val="1F2937"/>
          <w:sz w:val="23"/>
        </w:rPr>
        <w:t>3. Target Audience</w:t>
      </w:r>
    </w:p>
    <w:p w14:paraId="31D4A1EE" w14:textId="77777777" w:rsidR="00A029E6" w:rsidRDefault="00000000">
      <w:pPr>
        <w:spacing w:after="120" w:line="259" w:lineRule="auto"/>
      </w:pPr>
      <w:r>
        <w:rPr>
          <w:color w:val="1F2937"/>
        </w:rPr>
        <w:t>Identify the intended users or buyers of the application and explain briefly why the products are relevant to them.</w:t>
      </w:r>
    </w:p>
    <w:p w14:paraId="4554E294" w14:textId="77777777" w:rsidR="00A029E6" w:rsidRDefault="00000000">
      <w:pPr>
        <w:spacing w:before="200" w:after="120" w:line="252" w:lineRule="auto"/>
      </w:pPr>
      <w:r>
        <w:rPr>
          <w:b/>
          <w:color w:val="1F2937"/>
          <w:sz w:val="23"/>
        </w:rPr>
        <w:t>4. Why We Chose This E-Commerce Concept</w:t>
      </w:r>
    </w:p>
    <w:p w14:paraId="64852DAB" w14:textId="77777777" w:rsidR="00A029E6" w:rsidRDefault="00000000">
      <w:pPr>
        <w:spacing w:after="120" w:line="259" w:lineRule="auto"/>
      </w:pPr>
      <w:r>
        <w:rPr>
          <w:color w:val="1F2937"/>
        </w:rPr>
        <w:t>Explain the group's reason for selecting the store concept, such as personal interest, familiarity, target market, or product demand.</w:t>
      </w:r>
    </w:p>
    <w:p w14:paraId="6435D428" w14:textId="77777777" w:rsidR="00A029E6" w:rsidRDefault="00000000">
      <w:pPr>
        <w:spacing w:before="200" w:after="120" w:line="252" w:lineRule="auto"/>
      </w:pPr>
      <w:r>
        <w:rPr>
          <w:b/>
          <w:color w:val="1F2937"/>
          <w:sz w:val="23"/>
        </w:rPr>
        <w:t>5. Application Screenshots</w:t>
      </w:r>
    </w:p>
    <w:p w14:paraId="0018F6F9" w14:textId="77777777" w:rsidR="00A029E6" w:rsidRDefault="00000000">
      <w:pPr>
        <w:spacing w:after="120" w:line="259" w:lineRule="auto"/>
      </w:pPr>
      <w:r>
        <w:rPr>
          <w:color w:val="1F2937"/>
        </w:rPr>
        <w:t>Include screenshots of every major screen with a short caption.</w:t>
      </w:r>
    </w:p>
    <w:p w14:paraId="58C76C46" w14:textId="77777777" w:rsidR="00A029E6" w:rsidRDefault="00000000">
      <w:pPr>
        <w:spacing w:before="200" w:after="120" w:line="252" w:lineRule="auto"/>
      </w:pPr>
      <w:r>
        <w:rPr>
          <w:b/>
          <w:color w:val="1F4E78"/>
          <w:sz w:val="25"/>
        </w:rPr>
        <w:t>Screenshots to Include</w:t>
      </w:r>
    </w:p>
    <w:p w14:paraId="75918DA6" w14:textId="77777777" w:rsidR="00A029E6" w:rsidRDefault="00000000">
      <w:pPr>
        <w:pStyle w:val="ListBullet"/>
        <w:spacing w:after="40"/>
        <w:ind w:left="288"/>
      </w:pPr>
      <w:r>
        <w:rPr>
          <w:color w:val="1F2937"/>
          <w:sz w:val="20"/>
        </w:rPr>
        <w:t>Start Screen</w:t>
      </w:r>
    </w:p>
    <w:p w14:paraId="6BF40713" w14:textId="77777777" w:rsidR="00A029E6" w:rsidRDefault="00000000">
      <w:pPr>
        <w:pStyle w:val="ListBullet"/>
        <w:spacing w:after="40"/>
        <w:ind w:left="288"/>
      </w:pPr>
      <w:r>
        <w:rPr>
          <w:color w:val="1F2937"/>
          <w:sz w:val="20"/>
        </w:rPr>
        <w:t>Home / Product Screen</w:t>
      </w:r>
    </w:p>
    <w:p w14:paraId="0BC041CA" w14:textId="77777777" w:rsidR="00A029E6" w:rsidRDefault="00000000">
      <w:pPr>
        <w:pStyle w:val="ListBullet"/>
        <w:spacing w:after="40"/>
        <w:ind w:left="288"/>
      </w:pPr>
      <w:r>
        <w:rPr>
          <w:color w:val="1F2937"/>
          <w:sz w:val="20"/>
        </w:rPr>
        <w:t>Product Details Screen</w:t>
      </w:r>
    </w:p>
    <w:p w14:paraId="69A8ACC9" w14:textId="77777777" w:rsidR="00A029E6" w:rsidRDefault="00000000">
      <w:pPr>
        <w:pStyle w:val="ListBullet"/>
        <w:spacing w:after="40"/>
        <w:ind w:left="288"/>
      </w:pPr>
      <w:r>
        <w:rPr>
          <w:color w:val="1F2937"/>
          <w:sz w:val="20"/>
        </w:rPr>
        <w:t>Cart Screen</w:t>
      </w:r>
    </w:p>
    <w:p w14:paraId="06F98306" w14:textId="77777777" w:rsidR="00A029E6" w:rsidRDefault="00000000">
      <w:pPr>
        <w:pStyle w:val="ListBullet"/>
        <w:spacing w:after="40"/>
        <w:ind w:left="288"/>
      </w:pPr>
      <w:r>
        <w:rPr>
          <w:color w:val="1F2937"/>
          <w:sz w:val="20"/>
        </w:rPr>
        <w:t>Any additional screen created by the group</w:t>
      </w:r>
    </w:p>
    <w:p w14:paraId="2D243527" w14:textId="77777777" w:rsidR="00A029E6" w:rsidRDefault="00000000">
      <w:pPr>
        <w:spacing w:after="120" w:line="259" w:lineRule="auto"/>
      </w:pPr>
      <w:r>
        <w:rPr>
          <w:color w:val="1F2937"/>
        </w:rPr>
        <w:t>Example caption: Figure 1. Start Screen of the GameZone application.</w:t>
      </w:r>
    </w:p>
    <w:p w14:paraId="6117E6F1" w14:textId="77777777" w:rsidR="00A029E6" w:rsidRDefault="00000000">
      <w:pPr>
        <w:spacing w:before="200" w:after="120" w:line="252" w:lineRule="auto"/>
      </w:pPr>
      <w:r>
        <w:rPr>
          <w:b/>
          <w:color w:val="1F4E78"/>
          <w:sz w:val="25"/>
        </w:rPr>
        <w:t>Suggested Documentation Structure</w:t>
      </w:r>
    </w:p>
    <w:tbl>
      <w:tblPr>
        <w:tblW w:w="0" w:type="auto"/>
        <w:jc w:val="center"/>
        <w:tblLook w:val="04A0" w:firstRow="1" w:lastRow="0" w:firstColumn="1" w:lastColumn="0" w:noHBand="0" w:noVBand="1"/>
      </w:tblPr>
      <w:tblGrid>
        <w:gridCol w:w="9936"/>
      </w:tblGrid>
      <w:tr w:rsidR="00A029E6" w14:paraId="3E403B0C" w14:textId="77777777">
        <w:trPr>
          <w:jc w:val="center"/>
        </w:trPr>
        <w:tc>
          <w:tcPr>
            <w:tcW w:w="9936" w:type="dxa"/>
            <w:shd w:val="clear" w:color="auto" w:fill="F7F7F7"/>
            <w:tcMar>
              <w:top w:w="90" w:type="dxa"/>
              <w:left w:w="130" w:type="dxa"/>
              <w:bottom w:w="90" w:type="dxa"/>
              <w:right w:w="130" w:type="dxa"/>
            </w:tcMar>
          </w:tcPr>
          <w:p w14:paraId="6D039A38" w14:textId="77777777" w:rsidR="00A029E6" w:rsidRDefault="00000000">
            <w:pPr>
              <w:spacing w:after="0"/>
            </w:pPr>
            <w:r>
              <w:rPr>
                <w:rFonts w:ascii="Consolas" w:hAnsi="Consolas"/>
                <w:color w:val="222222"/>
                <w:sz w:val="18"/>
              </w:rPr>
              <w:t>TITLE PAGE</w:t>
            </w:r>
            <w:r>
              <w:br/>
            </w:r>
            <w:r>
              <w:br/>
            </w:r>
            <w:r>
              <w:rPr>
                <w:rFonts w:ascii="Consolas" w:hAnsi="Consolas"/>
                <w:color w:val="222222"/>
                <w:sz w:val="18"/>
              </w:rPr>
              <w:t>1. Introduction</w:t>
            </w:r>
            <w:r>
              <w:br/>
            </w:r>
            <w:r>
              <w:rPr>
                <w:rFonts w:ascii="Consolas" w:hAnsi="Consolas"/>
                <w:color w:val="222222"/>
                <w:sz w:val="18"/>
              </w:rPr>
              <w:t>2. Application Description</w:t>
            </w:r>
            <w:r>
              <w:br/>
            </w:r>
            <w:r>
              <w:rPr>
                <w:rFonts w:ascii="Consolas" w:hAnsi="Consolas"/>
                <w:color w:val="222222"/>
                <w:sz w:val="18"/>
              </w:rPr>
              <w:t>3. Target Audience</w:t>
            </w:r>
            <w:r>
              <w:br/>
            </w:r>
            <w:r>
              <w:rPr>
                <w:rFonts w:ascii="Consolas" w:hAnsi="Consolas"/>
                <w:color w:val="222222"/>
                <w:sz w:val="18"/>
              </w:rPr>
              <w:t>4. Why We Chose This E-Commerce Concept</w:t>
            </w:r>
            <w:r>
              <w:br/>
            </w:r>
            <w:r>
              <w:rPr>
                <w:rFonts w:ascii="Consolas" w:hAnsi="Consolas"/>
                <w:color w:val="222222"/>
                <w:sz w:val="18"/>
              </w:rPr>
              <w:t>5. Application Screenshots</w:t>
            </w:r>
            <w:r>
              <w:br/>
            </w:r>
            <w:r>
              <w:rPr>
                <w:rFonts w:ascii="Consolas" w:hAnsi="Consolas"/>
                <w:color w:val="222222"/>
                <w:sz w:val="18"/>
              </w:rPr>
              <w:t xml:space="preserve">   5.1 Start Screen</w:t>
            </w:r>
            <w:r>
              <w:br/>
            </w:r>
            <w:r>
              <w:rPr>
                <w:rFonts w:ascii="Consolas" w:hAnsi="Consolas"/>
                <w:color w:val="222222"/>
                <w:sz w:val="18"/>
              </w:rPr>
              <w:t xml:space="preserve">   5.2 Home Screen</w:t>
            </w:r>
            <w:r>
              <w:br/>
            </w:r>
            <w:r>
              <w:rPr>
                <w:rFonts w:ascii="Consolas" w:hAnsi="Consolas"/>
                <w:color w:val="222222"/>
                <w:sz w:val="18"/>
              </w:rPr>
              <w:t xml:space="preserve">   5.3 Product Details Screen</w:t>
            </w:r>
            <w:r>
              <w:br/>
            </w:r>
            <w:r>
              <w:rPr>
                <w:rFonts w:ascii="Consolas" w:hAnsi="Consolas"/>
                <w:color w:val="222222"/>
                <w:sz w:val="18"/>
              </w:rPr>
              <w:t xml:space="preserve">   5.4 Cart Screen</w:t>
            </w:r>
          </w:p>
        </w:tc>
      </w:tr>
    </w:tbl>
    <w:p w14:paraId="412619FE" w14:textId="77777777" w:rsidR="00A029E6" w:rsidRDefault="00A029E6">
      <w:pPr>
        <w:spacing w:after="0"/>
      </w:pPr>
    </w:p>
    <w:p w14:paraId="6DC00EEB" w14:textId="77777777" w:rsidR="00A029E6" w:rsidRDefault="00000000">
      <w:pPr>
        <w:spacing w:before="200" w:after="120" w:line="252" w:lineRule="auto"/>
      </w:pPr>
      <w:r>
        <w:rPr>
          <w:b/>
          <w:color w:val="17365D"/>
          <w:sz w:val="30"/>
        </w:rPr>
        <w:t>18. Video / Screen Recording</w:t>
      </w:r>
    </w:p>
    <w:p w14:paraId="7C0951EA" w14:textId="77777777" w:rsidR="00A029E6" w:rsidRDefault="00000000">
      <w:pPr>
        <w:spacing w:after="120" w:line="259" w:lineRule="auto"/>
      </w:pPr>
      <w:r>
        <w:rPr>
          <w:color w:val="1F2937"/>
        </w:rPr>
        <w:lastRenderedPageBreak/>
        <w:t>Create a simple screen recording demonstrating that the application works. Complicated video editing is not required. The recording should clearly show the following flow:</w:t>
      </w:r>
    </w:p>
    <w:tbl>
      <w:tblPr>
        <w:tblW w:w="0" w:type="auto"/>
        <w:jc w:val="center"/>
        <w:tblLook w:val="04A0" w:firstRow="1" w:lastRow="0" w:firstColumn="1" w:lastColumn="0" w:noHBand="0" w:noVBand="1"/>
      </w:tblPr>
      <w:tblGrid>
        <w:gridCol w:w="9936"/>
      </w:tblGrid>
      <w:tr w:rsidR="00A029E6" w14:paraId="530BD9E5" w14:textId="77777777">
        <w:trPr>
          <w:jc w:val="center"/>
        </w:trPr>
        <w:tc>
          <w:tcPr>
            <w:tcW w:w="9936" w:type="dxa"/>
            <w:shd w:val="clear" w:color="auto" w:fill="F7F7F7"/>
            <w:tcMar>
              <w:top w:w="90" w:type="dxa"/>
              <w:left w:w="130" w:type="dxa"/>
              <w:bottom w:w="90" w:type="dxa"/>
              <w:right w:w="130" w:type="dxa"/>
            </w:tcMar>
          </w:tcPr>
          <w:p w14:paraId="0C988AA7" w14:textId="77777777" w:rsidR="00A029E6" w:rsidRDefault="00000000">
            <w:pPr>
              <w:spacing w:after="0"/>
            </w:pPr>
            <w:r>
              <w:rPr>
                <w:rFonts w:ascii="Consolas" w:hAnsi="Consolas"/>
                <w:color w:val="222222"/>
                <w:sz w:val="18"/>
              </w:rPr>
              <w:t>Launch Application</w:t>
            </w:r>
            <w:r>
              <w:br/>
            </w:r>
            <w:r>
              <w:rPr>
                <w:rFonts w:ascii="Consolas" w:hAnsi="Consolas"/>
                <w:color w:val="222222"/>
                <w:sz w:val="18"/>
              </w:rPr>
              <w:t xml:space="preserve">       |</w:t>
            </w:r>
            <w:r>
              <w:br/>
            </w:r>
            <w:r>
              <w:rPr>
                <w:rFonts w:ascii="Consolas" w:hAnsi="Consolas"/>
                <w:color w:val="222222"/>
                <w:sz w:val="18"/>
              </w:rPr>
              <w:t xml:space="preserve">       v</w:t>
            </w:r>
            <w:r>
              <w:br/>
            </w:r>
            <w:r>
              <w:rPr>
                <w:rFonts w:ascii="Consolas" w:hAnsi="Consolas"/>
                <w:color w:val="222222"/>
                <w:sz w:val="18"/>
              </w:rPr>
              <w:t>Start Screen</w:t>
            </w:r>
            <w:r>
              <w:br/>
            </w:r>
            <w:r>
              <w:rPr>
                <w:rFonts w:ascii="Consolas" w:hAnsi="Consolas"/>
                <w:color w:val="222222"/>
                <w:sz w:val="18"/>
              </w:rPr>
              <w:t xml:space="preserve">       |</w:t>
            </w:r>
            <w:r>
              <w:br/>
            </w:r>
            <w:r>
              <w:rPr>
                <w:rFonts w:ascii="Consolas" w:hAnsi="Consolas"/>
                <w:color w:val="222222"/>
                <w:sz w:val="18"/>
              </w:rPr>
              <w:t xml:space="preserve">       v</w:t>
            </w:r>
            <w:r>
              <w:br/>
            </w:r>
            <w:r>
              <w:rPr>
                <w:rFonts w:ascii="Consolas" w:hAnsi="Consolas"/>
                <w:color w:val="222222"/>
                <w:sz w:val="18"/>
              </w:rPr>
              <w:t>Open the Store</w:t>
            </w:r>
            <w:r>
              <w:br/>
            </w:r>
            <w:r>
              <w:rPr>
                <w:rFonts w:ascii="Consolas" w:hAnsi="Consolas"/>
                <w:color w:val="222222"/>
                <w:sz w:val="18"/>
              </w:rPr>
              <w:t xml:space="preserve">       |</w:t>
            </w:r>
            <w:r>
              <w:br/>
            </w:r>
            <w:r>
              <w:rPr>
                <w:rFonts w:ascii="Consolas" w:hAnsi="Consolas"/>
                <w:color w:val="222222"/>
                <w:sz w:val="18"/>
              </w:rPr>
              <w:t xml:space="preserve">       v</w:t>
            </w:r>
            <w:r>
              <w:br/>
            </w:r>
            <w:r>
              <w:rPr>
                <w:rFonts w:ascii="Consolas" w:hAnsi="Consolas"/>
                <w:color w:val="222222"/>
                <w:sz w:val="18"/>
              </w:rPr>
              <w:t>Home Screen</w:t>
            </w:r>
            <w:r>
              <w:br/>
            </w:r>
            <w:r>
              <w:rPr>
                <w:rFonts w:ascii="Consolas" w:hAnsi="Consolas"/>
                <w:color w:val="222222"/>
                <w:sz w:val="18"/>
              </w:rPr>
              <w:t xml:space="preserve">       |</w:t>
            </w:r>
            <w:r>
              <w:br/>
            </w:r>
            <w:r>
              <w:rPr>
                <w:rFonts w:ascii="Consolas" w:hAnsi="Consolas"/>
                <w:color w:val="222222"/>
                <w:sz w:val="18"/>
              </w:rPr>
              <w:t xml:space="preserve">       +--&gt; Browse Categories</w:t>
            </w:r>
            <w:r>
              <w:br/>
            </w:r>
            <w:r>
              <w:rPr>
                <w:rFonts w:ascii="Consolas" w:hAnsi="Consolas"/>
                <w:color w:val="222222"/>
                <w:sz w:val="18"/>
              </w:rPr>
              <w:t xml:space="preserve">       +--&gt; Search Product</w:t>
            </w:r>
            <w:r>
              <w:br/>
            </w:r>
            <w:r>
              <w:rPr>
                <w:rFonts w:ascii="Consolas" w:hAnsi="Consolas"/>
                <w:color w:val="222222"/>
                <w:sz w:val="18"/>
              </w:rPr>
              <w:t xml:space="preserve">       +--&gt; Open Product Details</w:t>
            </w:r>
            <w:r>
              <w:br/>
            </w:r>
            <w:r>
              <w:rPr>
                <w:rFonts w:ascii="Consolas" w:hAnsi="Consolas"/>
                <w:color w:val="222222"/>
                <w:sz w:val="18"/>
              </w:rPr>
              <w:t xml:space="preserve">       +--&gt; Add to Cart</w:t>
            </w:r>
            <w:r>
              <w:br/>
            </w:r>
            <w:r>
              <w:rPr>
                <w:rFonts w:ascii="Consolas" w:hAnsi="Consolas"/>
                <w:color w:val="222222"/>
                <w:sz w:val="18"/>
              </w:rPr>
              <w:t xml:space="preserve">       `--&gt; Open Cart and Show Total</w:t>
            </w:r>
          </w:p>
        </w:tc>
      </w:tr>
    </w:tbl>
    <w:p w14:paraId="08B30CFF" w14:textId="77777777" w:rsidR="00A029E6" w:rsidRDefault="00A029E6">
      <w:pPr>
        <w:spacing w:after="0"/>
      </w:pPr>
    </w:p>
    <w:p w14:paraId="58064E34" w14:textId="77777777" w:rsidR="00A029E6" w:rsidRDefault="00000000">
      <w:pPr>
        <w:spacing w:after="120" w:line="259" w:lineRule="auto"/>
      </w:pPr>
      <w:r>
        <w:rPr>
          <w:color w:val="1F2937"/>
        </w:rPr>
        <w:t>Before recording, restart the application and make sure there are no missing-image errors, visible overflow warnings, or broken navigation.</w:t>
      </w:r>
    </w:p>
    <w:p w14:paraId="04F30A3E" w14:textId="77777777" w:rsidR="00A029E6" w:rsidRDefault="00000000">
      <w:pPr>
        <w:spacing w:before="200" w:after="120" w:line="252" w:lineRule="auto"/>
      </w:pPr>
      <w:r>
        <w:rPr>
          <w:b/>
          <w:color w:val="17365D"/>
          <w:sz w:val="30"/>
        </w:rPr>
        <w:t>19. Final Submission</w:t>
      </w:r>
    </w:p>
    <w:p w14:paraId="7ADCAED5" w14:textId="77777777" w:rsidR="00A029E6" w:rsidRDefault="00000000">
      <w:pPr>
        <w:spacing w:after="120" w:line="259" w:lineRule="auto"/>
      </w:pPr>
      <w:r>
        <w:rPr>
          <w:color w:val="1F2937"/>
        </w:rPr>
        <w:t>Submit the following two outputs:</w:t>
      </w:r>
    </w:p>
    <w:tbl>
      <w:tblPr>
        <w:tblStyle w:val="TableGrid"/>
        <w:tblW w:w="0" w:type="auto"/>
        <w:jc w:val="center"/>
        <w:tblLook w:val="04A0" w:firstRow="1" w:lastRow="0" w:firstColumn="1" w:lastColumn="0" w:noHBand="0" w:noVBand="1"/>
      </w:tblPr>
      <w:tblGrid>
        <w:gridCol w:w="4968"/>
        <w:gridCol w:w="4968"/>
      </w:tblGrid>
      <w:tr w:rsidR="00A029E6" w14:paraId="068263D4" w14:textId="77777777">
        <w:trPr>
          <w:jc w:val="center"/>
        </w:trPr>
        <w:tc>
          <w:tcPr>
            <w:tcW w:w="4968" w:type="dxa"/>
            <w:shd w:val="clear" w:color="auto" w:fill="17365D"/>
          </w:tcPr>
          <w:p w14:paraId="7F2C1810" w14:textId="77777777" w:rsidR="00A029E6" w:rsidRDefault="00000000">
            <w:r>
              <w:rPr>
                <w:b/>
                <w:color w:val="FFFFFF"/>
                <w:sz w:val="20"/>
              </w:rPr>
              <w:t>Submission</w:t>
            </w:r>
          </w:p>
        </w:tc>
        <w:tc>
          <w:tcPr>
            <w:tcW w:w="4968" w:type="dxa"/>
            <w:shd w:val="clear" w:color="auto" w:fill="17365D"/>
          </w:tcPr>
          <w:p w14:paraId="59A41339" w14:textId="77777777" w:rsidR="00A029E6" w:rsidRDefault="00000000">
            <w:r>
              <w:rPr>
                <w:b/>
                <w:color w:val="FFFFFF"/>
                <w:sz w:val="20"/>
              </w:rPr>
              <w:t>Requirement</w:t>
            </w:r>
          </w:p>
        </w:tc>
      </w:tr>
      <w:tr w:rsidR="00A029E6" w14:paraId="42B79708" w14:textId="77777777">
        <w:trPr>
          <w:jc w:val="center"/>
        </w:trPr>
        <w:tc>
          <w:tcPr>
            <w:tcW w:w="4968" w:type="dxa"/>
            <w:shd w:val="clear" w:color="auto" w:fill="EAF2F8"/>
            <w:tcMar>
              <w:top w:w="100" w:type="dxa"/>
              <w:left w:w="120" w:type="dxa"/>
              <w:bottom w:w="100" w:type="dxa"/>
              <w:right w:w="120" w:type="dxa"/>
            </w:tcMar>
          </w:tcPr>
          <w:p w14:paraId="533C61A1" w14:textId="77777777" w:rsidR="00A029E6" w:rsidRDefault="00000000">
            <w:r>
              <w:rPr>
                <w:b/>
                <w:color w:val="1F2937"/>
                <w:sz w:val="19"/>
              </w:rPr>
              <w:t>Simple Documentation - Lecture Period</w:t>
            </w:r>
          </w:p>
        </w:tc>
        <w:tc>
          <w:tcPr>
            <w:tcW w:w="4968" w:type="dxa"/>
            <w:tcMar>
              <w:top w:w="100" w:type="dxa"/>
              <w:left w:w="120" w:type="dxa"/>
              <w:bottom w:w="100" w:type="dxa"/>
              <w:right w:w="120" w:type="dxa"/>
            </w:tcMar>
          </w:tcPr>
          <w:p w14:paraId="4E7A3E5F" w14:textId="77777777" w:rsidR="00A029E6" w:rsidRDefault="00000000">
            <w:r>
              <w:rPr>
                <w:color w:val="1F2937"/>
                <w:sz w:val="19"/>
              </w:rPr>
              <w:t>Introduction, Application Description, Target Audience, Reason for Choosing the Concept, and screenshots of every major screen.</w:t>
            </w:r>
          </w:p>
        </w:tc>
      </w:tr>
      <w:tr w:rsidR="00A029E6" w14:paraId="41ED5AF6" w14:textId="77777777">
        <w:trPr>
          <w:jc w:val="center"/>
        </w:trPr>
        <w:tc>
          <w:tcPr>
            <w:tcW w:w="4968" w:type="dxa"/>
            <w:shd w:val="clear" w:color="auto" w:fill="EAF2F8"/>
            <w:tcMar>
              <w:top w:w="100" w:type="dxa"/>
              <w:left w:w="120" w:type="dxa"/>
              <w:bottom w:w="100" w:type="dxa"/>
              <w:right w:w="120" w:type="dxa"/>
            </w:tcMar>
          </w:tcPr>
          <w:p w14:paraId="1829E38D" w14:textId="77777777" w:rsidR="00A029E6" w:rsidRDefault="00000000">
            <w:r>
              <w:rPr>
                <w:b/>
                <w:color w:val="1F2937"/>
                <w:sz w:val="19"/>
              </w:rPr>
              <w:t>Video / Screen Recording of the App</w:t>
            </w:r>
          </w:p>
        </w:tc>
        <w:tc>
          <w:tcPr>
            <w:tcW w:w="4968" w:type="dxa"/>
            <w:tcMar>
              <w:top w:w="100" w:type="dxa"/>
              <w:left w:w="120" w:type="dxa"/>
              <w:bottom w:w="100" w:type="dxa"/>
              <w:right w:w="120" w:type="dxa"/>
            </w:tcMar>
          </w:tcPr>
          <w:p w14:paraId="1A0B634E" w14:textId="77777777" w:rsidR="00A029E6" w:rsidRDefault="00000000">
            <w:r>
              <w:rPr>
                <w:color w:val="1F2937"/>
                <w:sz w:val="19"/>
              </w:rPr>
              <w:t>Demonstrate Start Screen, Home, Categories, Search, Product Details, Add to Cart, Cart, and Total.</w:t>
            </w:r>
          </w:p>
        </w:tc>
      </w:tr>
    </w:tbl>
    <w:p w14:paraId="17B59D89" w14:textId="77777777" w:rsidR="00A029E6" w:rsidRDefault="00A029E6">
      <w:pPr>
        <w:spacing w:after="0"/>
      </w:pPr>
    </w:p>
    <w:sectPr w:rsidR="00A029E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68E6E" w14:textId="77777777" w:rsidR="000769EA" w:rsidRDefault="000769EA">
      <w:pPr>
        <w:spacing w:after="0" w:line="240" w:lineRule="auto"/>
      </w:pPr>
      <w:r>
        <w:separator/>
      </w:r>
    </w:p>
  </w:endnote>
  <w:endnote w:type="continuationSeparator" w:id="0">
    <w:p w14:paraId="3BE5720D" w14:textId="77777777" w:rsidR="000769EA" w:rsidRDefault="00076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274DD" w14:textId="77777777" w:rsidR="00A029E6" w:rsidRDefault="00000000">
    <w:pPr>
      <w:pStyle w:val="Footer"/>
      <w:jc w:val="center"/>
    </w:pPr>
    <w:r>
      <w:rPr>
        <w:color w:val="777777"/>
        <w:sz w:val="16"/>
      </w:rPr>
      <w:t>Cross-Platform Mobile Development -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ED330" w14:textId="77777777" w:rsidR="000769EA" w:rsidRDefault="000769EA">
      <w:pPr>
        <w:spacing w:after="0" w:line="240" w:lineRule="auto"/>
      </w:pPr>
      <w:r>
        <w:separator/>
      </w:r>
    </w:p>
  </w:footnote>
  <w:footnote w:type="continuationSeparator" w:id="0">
    <w:p w14:paraId="0A1DB176" w14:textId="77777777" w:rsidR="000769EA" w:rsidRDefault="00076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68589">
    <w:abstractNumId w:val="8"/>
  </w:num>
  <w:num w:numId="2" w16cid:durableId="1976258533">
    <w:abstractNumId w:val="6"/>
  </w:num>
  <w:num w:numId="3" w16cid:durableId="1418212229">
    <w:abstractNumId w:val="5"/>
  </w:num>
  <w:num w:numId="4" w16cid:durableId="1314062687">
    <w:abstractNumId w:val="4"/>
  </w:num>
  <w:num w:numId="5" w16cid:durableId="418914508">
    <w:abstractNumId w:val="7"/>
  </w:num>
  <w:num w:numId="6" w16cid:durableId="1633048990">
    <w:abstractNumId w:val="3"/>
  </w:num>
  <w:num w:numId="7" w16cid:durableId="2095200896">
    <w:abstractNumId w:val="2"/>
  </w:num>
  <w:num w:numId="8" w16cid:durableId="1698777245">
    <w:abstractNumId w:val="1"/>
  </w:num>
  <w:num w:numId="9" w16cid:durableId="193805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EA"/>
    <w:rsid w:val="0015074B"/>
    <w:rsid w:val="0029639D"/>
    <w:rsid w:val="00326F90"/>
    <w:rsid w:val="00A029E6"/>
    <w:rsid w:val="00AA1D8D"/>
    <w:rsid w:val="00B47730"/>
    <w:rsid w:val="00BF5A3D"/>
    <w:rsid w:val="00CB0664"/>
    <w:rsid w:val="00EE1C9D"/>
    <w:rsid w:val="00FC693F"/>
    <w:rsid w:val="00FF53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D7EA2"/>
  <w14:defaultImageDpi w14:val="300"/>
  <w15:docId w15:val="{D0011F2A-DE6A-4920-A416-B8805BB8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Kenneth Abaja</cp:lastModifiedBy>
  <cp:revision>3</cp:revision>
  <dcterms:created xsi:type="dcterms:W3CDTF">2013-12-23T23:15:00Z</dcterms:created>
  <dcterms:modified xsi:type="dcterms:W3CDTF">2026-10-26T12:30:00Z</dcterms:modified>
  <cp:category/>
</cp:coreProperties>
</file>